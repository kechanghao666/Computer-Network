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65A3C" w14:textId="77777777" w:rsidR="005B1C59" w:rsidRDefault="00000000">
      <w:pPr>
        <w:spacing w:before="720"/>
        <w:jc w:val="center"/>
        <w:rPr>
          <w:lang w:eastAsia="zh-CN"/>
        </w:rPr>
      </w:pPr>
      <w:r>
        <w:rPr>
          <w:b/>
          <w:color w:val="1F4E79"/>
          <w:sz w:val="44"/>
          <w:lang w:eastAsia="zh-CN"/>
        </w:rPr>
        <w:t>银行 ATM 自动取款系统</w:t>
      </w:r>
    </w:p>
    <w:p w14:paraId="6CE08327" w14:textId="77777777" w:rsidR="005B1C59" w:rsidRDefault="00000000">
      <w:pPr>
        <w:jc w:val="center"/>
        <w:rPr>
          <w:lang w:eastAsia="zh-CN"/>
        </w:rPr>
      </w:pPr>
      <w:r>
        <w:rPr>
          <w:b/>
          <w:sz w:val="36"/>
          <w:lang w:eastAsia="zh-CN"/>
        </w:rPr>
        <w:t>统一开发规范</w:t>
      </w:r>
    </w:p>
    <w:p w14:paraId="34902D5A" w14:textId="7F289DBF" w:rsidR="005B1C59" w:rsidRDefault="005B1C59">
      <w:pPr>
        <w:spacing w:before="240"/>
        <w:jc w:val="center"/>
      </w:pPr>
    </w:p>
    <w:p w14:paraId="1B9350C3" w14:textId="77777777" w:rsidR="005B1C59" w:rsidRPr="001241A4" w:rsidRDefault="00000000">
      <w:pPr>
        <w:rPr>
          <w:rFonts w:eastAsia="宋体" w:hint="eastAsia"/>
          <w:lang w:eastAsia="zh-CN"/>
        </w:rPr>
      </w:pPr>
      <w:r>
        <w:rPr>
          <w:lang w:eastAsia="zh-CN"/>
        </w:rPr>
        <w:br w:type="page"/>
      </w:r>
    </w:p>
    <w:p w14:paraId="7D8E047B" w14:textId="77777777" w:rsidR="005B1C59" w:rsidRDefault="00000000">
      <w:pPr>
        <w:pStyle w:val="1"/>
        <w:rPr>
          <w:lang w:eastAsia="zh-CN"/>
        </w:rPr>
      </w:pPr>
      <w:r>
        <w:rPr>
          <w:rFonts w:ascii="Noto Sans CJK SC" w:eastAsia="Noto Sans CJK SC" w:hAnsi="Noto Sans CJK SC"/>
          <w:color w:val="1F4E79"/>
          <w:sz w:val="32"/>
          <w:lang w:eastAsia="zh-CN"/>
        </w:rPr>
        <w:lastRenderedPageBreak/>
        <w:t>1. 统一编程语言</w:t>
      </w:r>
    </w:p>
    <w:p w14:paraId="4C4ED300" w14:textId="77777777" w:rsidR="005B1C59" w:rsidRDefault="00000000">
      <w:pPr>
        <w:spacing w:after="80"/>
      </w:pPr>
      <w:r>
        <w:rPr>
          <w:lang w:eastAsia="zh-CN"/>
        </w:rPr>
        <w:t>本项目统一采用 Python 作为主要编程语言。</w:t>
      </w:r>
      <w:r>
        <w:t xml:space="preserve">Python </w:t>
      </w:r>
      <w:proofErr w:type="spellStart"/>
      <w:r>
        <w:t>适合客户端</w:t>
      </w:r>
      <w:proofErr w:type="spellEnd"/>
      <w:r>
        <w:t>/</w:t>
      </w:r>
      <w:proofErr w:type="spellStart"/>
      <w:r>
        <w:t>服务器实验项目，便于实现</w:t>
      </w:r>
      <w:proofErr w:type="spellEnd"/>
      <w:r>
        <w:t xml:space="preserve"> Socket </w:t>
      </w:r>
      <w:proofErr w:type="spellStart"/>
      <w:r>
        <w:t>通信、SQLite</w:t>
      </w:r>
      <w:proofErr w:type="spellEnd"/>
      <w:r>
        <w:t xml:space="preserve"> 数据库、SMTP 邮件发送和命令行界面。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5669"/>
      </w:tblGrid>
      <w:tr w:rsidR="005B1C59" w14:paraId="4D2600F0" w14:textId="77777777">
        <w:trPr>
          <w:tblHeader/>
          <w:jc w:val="center"/>
        </w:trPr>
        <w:tc>
          <w:tcPr>
            <w:tcW w:w="2835" w:type="dxa"/>
            <w:shd w:val="clear" w:color="auto" w:fill="1F4E79"/>
            <w:vAlign w:val="center"/>
          </w:tcPr>
          <w:p w14:paraId="07018BA2" w14:textId="77777777" w:rsidR="005B1C59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项目</w:t>
            </w:r>
          </w:p>
        </w:tc>
        <w:tc>
          <w:tcPr>
            <w:tcW w:w="5669" w:type="dxa"/>
            <w:shd w:val="clear" w:color="auto" w:fill="1F4E79"/>
            <w:vAlign w:val="center"/>
          </w:tcPr>
          <w:p w14:paraId="61567727" w14:textId="77777777" w:rsidR="005B1C59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统一标准</w:t>
            </w:r>
          </w:p>
        </w:tc>
      </w:tr>
      <w:tr w:rsidR="005B1C59" w14:paraId="5705C293" w14:textId="77777777">
        <w:trPr>
          <w:jc w:val="center"/>
        </w:trPr>
        <w:tc>
          <w:tcPr>
            <w:tcW w:w="2835" w:type="dxa"/>
            <w:vAlign w:val="center"/>
          </w:tcPr>
          <w:p w14:paraId="45FED4FF" w14:textId="77777777" w:rsidR="005B1C59" w:rsidRDefault="00000000">
            <w:pPr>
              <w:jc w:val="center"/>
            </w:pPr>
            <w:r>
              <w:rPr>
                <w:sz w:val="17"/>
              </w:rPr>
              <w:t>编程语言</w:t>
            </w:r>
          </w:p>
        </w:tc>
        <w:tc>
          <w:tcPr>
            <w:tcW w:w="5669" w:type="dxa"/>
            <w:vAlign w:val="center"/>
          </w:tcPr>
          <w:p w14:paraId="5C3E245C" w14:textId="77777777" w:rsidR="005B1C59" w:rsidRDefault="00000000">
            <w:pPr>
              <w:jc w:val="center"/>
            </w:pPr>
            <w:r>
              <w:rPr>
                <w:sz w:val="17"/>
              </w:rPr>
              <w:t>Python</w:t>
            </w:r>
          </w:p>
        </w:tc>
      </w:tr>
      <w:tr w:rsidR="005B1C59" w14:paraId="22B27687" w14:textId="77777777">
        <w:trPr>
          <w:jc w:val="center"/>
        </w:trPr>
        <w:tc>
          <w:tcPr>
            <w:tcW w:w="2835" w:type="dxa"/>
            <w:shd w:val="clear" w:color="auto" w:fill="F7FBFE"/>
            <w:vAlign w:val="center"/>
          </w:tcPr>
          <w:p w14:paraId="1306637D" w14:textId="77777777" w:rsidR="005B1C59" w:rsidRDefault="00000000">
            <w:pPr>
              <w:jc w:val="center"/>
            </w:pPr>
            <w:r>
              <w:rPr>
                <w:sz w:val="17"/>
              </w:rPr>
              <w:t>推荐版本</w:t>
            </w:r>
          </w:p>
        </w:tc>
        <w:tc>
          <w:tcPr>
            <w:tcW w:w="5669" w:type="dxa"/>
            <w:shd w:val="clear" w:color="auto" w:fill="F7FBFE"/>
            <w:vAlign w:val="center"/>
          </w:tcPr>
          <w:p w14:paraId="77235CF7" w14:textId="77777777" w:rsidR="005B1C59" w:rsidRDefault="00000000">
            <w:r>
              <w:rPr>
                <w:sz w:val="17"/>
              </w:rPr>
              <w:t>Python 3.10 或 Python 3.11</w:t>
            </w:r>
          </w:p>
        </w:tc>
      </w:tr>
      <w:tr w:rsidR="005B1C59" w14:paraId="719B1F00" w14:textId="77777777">
        <w:trPr>
          <w:jc w:val="center"/>
        </w:trPr>
        <w:tc>
          <w:tcPr>
            <w:tcW w:w="2835" w:type="dxa"/>
            <w:vAlign w:val="center"/>
          </w:tcPr>
          <w:p w14:paraId="3379EA31" w14:textId="77777777" w:rsidR="005B1C59" w:rsidRDefault="00000000">
            <w:pPr>
              <w:jc w:val="center"/>
            </w:pPr>
            <w:r>
              <w:rPr>
                <w:sz w:val="17"/>
              </w:rPr>
              <w:t>客户端界面</w:t>
            </w:r>
          </w:p>
        </w:tc>
        <w:tc>
          <w:tcPr>
            <w:tcW w:w="5669" w:type="dxa"/>
            <w:vAlign w:val="center"/>
          </w:tcPr>
          <w:p w14:paraId="671A28C6" w14:textId="77777777" w:rsidR="005B1C59" w:rsidRDefault="00000000">
            <w:pPr>
              <w:jc w:val="center"/>
            </w:pPr>
            <w:r>
              <w:rPr>
                <w:sz w:val="17"/>
              </w:rPr>
              <w:t>命令行界面</w:t>
            </w:r>
          </w:p>
        </w:tc>
      </w:tr>
      <w:tr w:rsidR="005B1C59" w14:paraId="3CE57716" w14:textId="77777777">
        <w:trPr>
          <w:jc w:val="center"/>
        </w:trPr>
        <w:tc>
          <w:tcPr>
            <w:tcW w:w="2835" w:type="dxa"/>
            <w:shd w:val="clear" w:color="auto" w:fill="F7FBFE"/>
            <w:vAlign w:val="center"/>
          </w:tcPr>
          <w:p w14:paraId="6701327E" w14:textId="77777777" w:rsidR="005B1C59" w:rsidRDefault="00000000">
            <w:pPr>
              <w:jc w:val="center"/>
            </w:pPr>
            <w:r>
              <w:rPr>
                <w:sz w:val="17"/>
              </w:rPr>
              <w:t>通信方式</w:t>
            </w:r>
          </w:p>
        </w:tc>
        <w:tc>
          <w:tcPr>
            <w:tcW w:w="5669" w:type="dxa"/>
            <w:shd w:val="clear" w:color="auto" w:fill="F7FBFE"/>
            <w:vAlign w:val="center"/>
          </w:tcPr>
          <w:p w14:paraId="33FAF067" w14:textId="77777777" w:rsidR="005B1C59" w:rsidRDefault="00000000">
            <w:pPr>
              <w:jc w:val="center"/>
            </w:pPr>
            <w:r>
              <w:rPr>
                <w:sz w:val="17"/>
              </w:rPr>
              <w:t>TCP Socket</w:t>
            </w:r>
          </w:p>
        </w:tc>
      </w:tr>
      <w:tr w:rsidR="005B1C59" w14:paraId="77251402" w14:textId="77777777">
        <w:trPr>
          <w:jc w:val="center"/>
        </w:trPr>
        <w:tc>
          <w:tcPr>
            <w:tcW w:w="2835" w:type="dxa"/>
            <w:vAlign w:val="center"/>
          </w:tcPr>
          <w:p w14:paraId="4A164E66" w14:textId="77777777" w:rsidR="005B1C59" w:rsidRDefault="00000000">
            <w:pPr>
              <w:jc w:val="center"/>
            </w:pPr>
            <w:r>
              <w:rPr>
                <w:sz w:val="17"/>
              </w:rPr>
              <w:t>数据存储</w:t>
            </w:r>
          </w:p>
        </w:tc>
        <w:tc>
          <w:tcPr>
            <w:tcW w:w="5669" w:type="dxa"/>
            <w:vAlign w:val="center"/>
          </w:tcPr>
          <w:p w14:paraId="54CA7CDD" w14:textId="77777777" w:rsidR="005B1C59" w:rsidRDefault="00000000">
            <w:pPr>
              <w:jc w:val="center"/>
            </w:pPr>
            <w:r>
              <w:rPr>
                <w:sz w:val="17"/>
              </w:rPr>
              <w:t>SQLite</w:t>
            </w:r>
          </w:p>
        </w:tc>
      </w:tr>
      <w:tr w:rsidR="005B1C59" w14:paraId="36B77AF4" w14:textId="77777777">
        <w:trPr>
          <w:jc w:val="center"/>
        </w:trPr>
        <w:tc>
          <w:tcPr>
            <w:tcW w:w="2835" w:type="dxa"/>
            <w:shd w:val="clear" w:color="auto" w:fill="F7FBFE"/>
            <w:vAlign w:val="center"/>
          </w:tcPr>
          <w:p w14:paraId="647D75E1" w14:textId="77777777" w:rsidR="005B1C59" w:rsidRDefault="00000000">
            <w:pPr>
              <w:jc w:val="center"/>
            </w:pPr>
            <w:r>
              <w:rPr>
                <w:sz w:val="17"/>
              </w:rPr>
              <w:t>邮件协议</w:t>
            </w:r>
          </w:p>
        </w:tc>
        <w:tc>
          <w:tcPr>
            <w:tcW w:w="5669" w:type="dxa"/>
            <w:shd w:val="clear" w:color="auto" w:fill="F7FBFE"/>
            <w:vAlign w:val="center"/>
          </w:tcPr>
          <w:p w14:paraId="3C201AF8" w14:textId="77777777" w:rsidR="005B1C59" w:rsidRDefault="00000000">
            <w:pPr>
              <w:jc w:val="center"/>
            </w:pPr>
            <w:r>
              <w:rPr>
                <w:sz w:val="17"/>
              </w:rPr>
              <w:t>SMTP</w:t>
            </w:r>
          </w:p>
        </w:tc>
      </w:tr>
      <w:tr w:rsidR="005B1C59" w14:paraId="00DB3EDC" w14:textId="77777777">
        <w:trPr>
          <w:jc w:val="center"/>
        </w:trPr>
        <w:tc>
          <w:tcPr>
            <w:tcW w:w="2835" w:type="dxa"/>
            <w:vAlign w:val="center"/>
          </w:tcPr>
          <w:p w14:paraId="37F4BAD5" w14:textId="77777777" w:rsidR="005B1C59" w:rsidRDefault="00000000">
            <w:pPr>
              <w:jc w:val="center"/>
            </w:pPr>
            <w:r>
              <w:rPr>
                <w:sz w:val="17"/>
              </w:rPr>
              <w:t>编码格式</w:t>
            </w:r>
          </w:p>
        </w:tc>
        <w:tc>
          <w:tcPr>
            <w:tcW w:w="5669" w:type="dxa"/>
            <w:vAlign w:val="center"/>
          </w:tcPr>
          <w:p w14:paraId="42B04F33" w14:textId="77777777" w:rsidR="005B1C59" w:rsidRDefault="00000000">
            <w:pPr>
              <w:jc w:val="center"/>
            </w:pPr>
            <w:r>
              <w:rPr>
                <w:sz w:val="17"/>
              </w:rPr>
              <w:t>UTF-8</w:t>
            </w:r>
          </w:p>
        </w:tc>
      </w:tr>
      <w:tr w:rsidR="005B1C59" w14:paraId="0329128D" w14:textId="77777777">
        <w:trPr>
          <w:jc w:val="center"/>
        </w:trPr>
        <w:tc>
          <w:tcPr>
            <w:tcW w:w="2835" w:type="dxa"/>
            <w:shd w:val="clear" w:color="auto" w:fill="F7FBFE"/>
            <w:vAlign w:val="center"/>
          </w:tcPr>
          <w:p w14:paraId="76071D8A" w14:textId="77777777" w:rsidR="005B1C59" w:rsidRDefault="00000000">
            <w:pPr>
              <w:jc w:val="center"/>
            </w:pPr>
            <w:r>
              <w:rPr>
                <w:sz w:val="17"/>
              </w:rPr>
              <w:t>现场展示方式</w:t>
            </w:r>
          </w:p>
        </w:tc>
        <w:tc>
          <w:tcPr>
            <w:tcW w:w="5669" w:type="dxa"/>
            <w:shd w:val="clear" w:color="auto" w:fill="F7FBFE"/>
            <w:vAlign w:val="center"/>
          </w:tcPr>
          <w:p w14:paraId="0A052A01" w14:textId="77777777" w:rsidR="005B1C59" w:rsidRDefault="00000000">
            <w:pPr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现场程序运行展示，不单独准备演示材料</w:t>
            </w:r>
          </w:p>
        </w:tc>
      </w:tr>
    </w:tbl>
    <w:p w14:paraId="59B968D0" w14:textId="77777777" w:rsidR="005B1C59" w:rsidRDefault="005B1C59">
      <w:pPr>
        <w:spacing w:after="20"/>
        <w:rPr>
          <w:lang w:eastAsia="zh-CN"/>
        </w:rPr>
      </w:pPr>
    </w:p>
    <w:p w14:paraId="38F6D93E" w14:textId="77777777" w:rsidR="005B1C59" w:rsidRDefault="00000000">
      <w:pPr>
        <w:pStyle w:val="1"/>
      </w:pPr>
      <w:r>
        <w:rPr>
          <w:rFonts w:ascii="Noto Sans CJK SC" w:eastAsia="Noto Sans CJK SC" w:hAnsi="Noto Sans CJK SC"/>
          <w:color w:val="1F4E79"/>
          <w:sz w:val="32"/>
        </w:rPr>
        <w:t xml:space="preserve">2. </w:t>
      </w:r>
      <w:proofErr w:type="spellStart"/>
      <w:r>
        <w:rPr>
          <w:rFonts w:ascii="Noto Sans CJK SC" w:eastAsia="Noto Sans CJK SC" w:hAnsi="Noto Sans CJK SC"/>
          <w:color w:val="1F4E79"/>
          <w:sz w:val="32"/>
        </w:rPr>
        <w:t>统一开发环境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2381"/>
        <w:gridCol w:w="4252"/>
      </w:tblGrid>
      <w:tr w:rsidR="005B1C59" w14:paraId="02A54B15" w14:textId="77777777">
        <w:trPr>
          <w:tblHeader/>
          <w:jc w:val="center"/>
        </w:trPr>
        <w:tc>
          <w:tcPr>
            <w:tcW w:w="1984" w:type="dxa"/>
            <w:shd w:val="clear" w:color="auto" w:fill="1F4E79"/>
            <w:vAlign w:val="center"/>
          </w:tcPr>
          <w:p w14:paraId="70F8FCA8" w14:textId="77777777" w:rsidR="005B1C59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项目</w:t>
            </w:r>
          </w:p>
        </w:tc>
        <w:tc>
          <w:tcPr>
            <w:tcW w:w="2381" w:type="dxa"/>
            <w:shd w:val="clear" w:color="auto" w:fill="1F4E79"/>
            <w:vAlign w:val="center"/>
          </w:tcPr>
          <w:p w14:paraId="1B01B0C5" w14:textId="77777777" w:rsidR="005B1C59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统一标准</w:t>
            </w:r>
          </w:p>
        </w:tc>
        <w:tc>
          <w:tcPr>
            <w:tcW w:w="4252" w:type="dxa"/>
            <w:shd w:val="clear" w:color="auto" w:fill="1F4E79"/>
            <w:vAlign w:val="center"/>
          </w:tcPr>
          <w:p w14:paraId="2AE7333C" w14:textId="77777777" w:rsidR="005B1C59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说明</w:t>
            </w:r>
          </w:p>
        </w:tc>
      </w:tr>
      <w:tr w:rsidR="005B1C59" w14:paraId="01C10BC4" w14:textId="77777777">
        <w:trPr>
          <w:jc w:val="center"/>
        </w:trPr>
        <w:tc>
          <w:tcPr>
            <w:tcW w:w="1984" w:type="dxa"/>
            <w:vAlign w:val="center"/>
          </w:tcPr>
          <w:p w14:paraId="1A3E26A5" w14:textId="77777777" w:rsidR="005B1C59" w:rsidRDefault="00000000">
            <w:pPr>
              <w:jc w:val="center"/>
            </w:pPr>
            <w:r>
              <w:rPr>
                <w:sz w:val="17"/>
              </w:rPr>
              <w:t>操作系统</w:t>
            </w:r>
          </w:p>
        </w:tc>
        <w:tc>
          <w:tcPr>
            <w:tcW w:w="2381" w:type="dxa"/>
            <w:vAlign w:val="center"/>
          </w:tcPr>
          <w:p w14:paraId="5D5D3C64" w14:textId="77777777" w:rsidR="005B1C59" w:rsidRDefault="00000000">
            <w:pPr>
              <w:jc w:val="center"/>
            </w:pPr>
            <w:r>
              <w:rPr>
                <w:sz w:val="17"/>
              </w:rPr>
              <w:t>Windows 优先</w:t>
            </w:r>
          </w:p>
        </w:tc>
        <w:tc>
          <w:tcPr>
            <w:tcW w:w="4252" w:type="dxa"/>
            <w:vAlign w:val="center"/>
          </w:tcPr>
          <w:p w14:paraId="5CE2BEDD" w14:textId="77777777" w:rsidR="005B1C59" w:rsidRDefault="00000000">
            <w:r>
              <w:rPr>
                <w:sz w:val="17"/>
              </w:rPr>
              <w:t>便于统一运行环境，也可在 Linux / macOS 运行。</w:t>
            </w:r>
          </w:p>
        </w:tc>
      </w:tr>
      <w:tr w:rsidR="005B1C59" w14:paraId="42EE3C47" w14:textId="77777777">
        <w:trPr>
          <w:jc w:val="center"/>
        </w:trPr>
        <w:tc>
          <w:tcPr>
            <w:tcW w:w="1984" w:type="dxa"/>
            <w:shd w:val="clear" w:color="auto" w:fill="F7FBFE"/>
            <w:vAlign w:val="center"/>
          </w:tcPr>
          <w:p w14:paraId="65ED0BC2" w14:textId="77777777" w:rsidR="005B1C59" w:rsidRDefault="00000000">
            <w:pPr>
              <w:jc w:val="center"/>
            </w:pPr>
            <w:r>
              <w:rPr>
                <w:sz w:val="17"/>
              </w:rPr>
              <w:t>开发工具</w:t>
            </w:r>
          </w:p>
        </w:tc>
        <w:tc>
          <w:tcPr>
            <w:tcW w:w="2381" w:type="dxa"/>
            <w:shd w:val="clear" w:color="auto" w:fill="F7FBFE"/>
            <w:vAlign w:val="center"/>
          </w:tcPr>
          <w:p w14:paraId="51E8FC1A" w14:textId="77777777" w:rsidR="005B1C59" w:rsidRDefault="00000000">
            <w:pPr>
              <w:jc w:val="center"/>
            </w:pPr>
            <w:r>
              <w:rPr>
                <w:sz w:val="17"/>
              </w:rPr>
              <w:t>VS Code 或 PyCharm</w:t>
            </w:r>
          </w:p>
        </w:tc>
        <w:tc>
          <w:tcPr>
            <w:tcW w:w="4252" w:type="dxa"/>
            <w:shd w:val="clear" w:color="auto" w:fill="F7FBFE"/>
            <w:vAlign w:val="center"/>
          </w:tcPr>
          <w:p w14:paraId="721C4E21" w14:textId="77777777" w:rsidR="005B1C59" w:rsidRDefault="00000000">
            <w:pPr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成员统一使用其中一种即可。</w:t>
            </w:r>
          </w:p>
        </w:tc>
      </w:tr>
      <w:tr w:rsidR="005B1C59" w14:paraId="3CA33208" w14:textId="77777777">
        <w:trPr>
          <w:jc w:val="center"/>
        </w:trPr>
        <w:tc>
          <w:tcPr>
            <w:tcW w:w="1984" w:type="dxa"/>
            <w:vAlign w:val="center"/>
          </w:tcPr>
          <w:p w14:paraId="488B4609" w14:textId="77777777" w:rsidR="005B1C59" w:rsidRDefault="00000000">
            <w:pPr>
              <w:jc w:val="center"/>
            </w:pPr>
            <w:r>
              <w:rPr>
                <w:sz w:val="17"/>
              </w:rPr>
              <w:t xml:space="preserve">Python </w:t>
            </w:r>
            <w:proofErr w:type="spellStart"/>
            <w:r>
              <w:rPr>
                <w:sz w:val="17"/>
              </w:rPr>
              <w:t>版本</w:t>
            </w:r>
            <w:proofErr w:type="spellEnd"/>
          </w:p>
        </w:tc>
        <w:tc>
          <w:tcPr>
            <w:tcW w:w="2381" w:type="dxa"/>
            <w:vAlign w:val="center"/>
          </w:tcPr>
          <w:p w14:paraId="220AA3BC" w14:textId="77777777" w:rsidR="005B1C59" w:rsidRDefault="00000000">
            <w:pPr>
              <w:jc w:val="center"/>
            </w:pPr>
            <w:r>
              <w:rPr>
                <w:sz w:val="17"/>
              </w:rPr>
              <w:t>Python 3.10 / 3.11</w:t>
            </w:r>
          </w:p>
        </w:tc>
        <w:tc>
          <w:tcPr>
            <w:tcW w:w="4252" w:type="dxa"/>
            <w:vAlign w:val="center"/>
          </w:tcPr>
          <w:p w14:paraId="0D381C52" w14:textId="77777777" w:rsidR="005B1C59" w:rsidRDefault="00000000">
            <w:pPr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避免版本差异导致运行问题。</w:t>
            </w:r>
          </w:p>
        </w:tc>
      </w:tr>
      <w:tr w:rsidR="005B1C59" w14:paraId="7925C975" w14:textId="77777777">
        <w:trPr>
          <w:jc w:val="center"/>
        </w:trPr>
        <w:tc>
          <w:tcPr>
            <w:tcW w:w="1984" w:type="dxa"/>
            <w:shd w:val="clear" w:color="auto" w:fill="F7FBFE"/>
            <w:vAlign w:val="center"/>
          </w:tcPr>
          <w:p w14:paraId="5BC3383E" w14:textId="77777777" w:rsidR="005B1C59" w:rsidRDefault="00000000">
            <w:pPr>
              <w:jc w:val="center"/>
            </w:pPr>
            <w:proofErr w:type="spellStart"/>
            <w:r>
              <w:rPr>
                <w:sz w:val="17"/>
              </w:rPr>
              <w:t>数据库</w:t>
            </w:r>
            <w:proofErr w:type="spellEnd"/>
          </w:p>
        </w:tc>
        <w:tc>
          <w:tcPr>
            <w:tcW w:w="2381" w:type="dxa"/>
            <w:shd w:val="clear" w:color="auto" w:fill="F7FBFE"/>
            <w:vAlign w:val="center"/>
          </w:tcPr>
          <w:p w14:paraId="6B518C78" w14:textId="77777777" w:rsidR="005B1C59" w:rsidRDefault="00000000">
            <w:pPr>
              <w:jc w:val="center"/>
            </w:pPr>
            <w:r>
              <w:rPr>
                <w:sz w:val="17"/>
              </w:rPr>
              <w:t>SQLite</w:t>
            </w:r>
          </w:p>
        </w:tc>
        <w:tc>
          <w:tcPr>
            <w:tcW w:w="4252" w:type="dxa"/>
            <w:shd w:val="clear" w:color="auto" w:fill="F7FBFE"/>
            <w:vAlign w:val="center"/>
          </w:tcPr>
          <w:p w14:paraId="3286D1A7" w14:textId="77777777" w:rsidR="005B1C59" w:rsidRDefault="00000000">
            <w:pPr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无需单独安装数据库服务器。</w:t>
            </w:r>
          </w:p>
        </w:tc>
      </w:tr>
      <w:tr w:rsidR="005B1C59" w14:paraId="7932F60D" w14:textId="77777777">
        <w:trPr>
          <w:jc w:val="center"/>
        </w:trPr>
        <w:tc>
          <w:tcPr>
            <w:tcW w:w="1984" w:type="dxa"/>
            <w:vAlign w:val="center"/>
          </w:tcPr>
          <w:p w14:paraId="39AE8CE2" w14:textId="77777777" w:rsidR="005B1C59" w:rsidRDefault="00000000">
            <w:pPr>
              <w:jc w:val="center"/>
            </w:pPr>
            <w:proofErr w:type="spellStart"/>
            <w:r>
              <w:rPr>
                <w:sz w:val="17"/>
              </w:rPr>
              <w:t>运行终端</w:t>
            </w:r>
            <w:proofErr w:type="spellEnd"/>
          </w:p>
        </w:tc>
        <w:tc>
          <w:tcPr>
            <w:tcW w:w="2381" w:type="dxa"/>
            <w:vAlign w:val="center"/>
          </w:tcPr>
          <w:p w14:paraId="785F8BD8" w14:textId="77777777" w:rsidR="005B1C59" w:rsidRDefault="00000000">
            <w:r>
              <w:rPr>
                <w:sz w:val="17"/>
              </w:rPr>
              <w:t>PowerShell / CMD / VS Code Terminal</w:t>
            </w:r>
          </w:p>
        </w:tc>
        <w:tc>
          <w:tcPr>
            <w:tcW w:w="4252" w:type="dxa"/>
            <w:vAlign w:val="center"/>
          </w:tcPr>
          <w:p w14:paraId="0484E432" w14:textId="77777777" w:rsidR="005B1C59" w:rsidRDefault="00000000">
            <w:pPr>
              <w:jc w:val="center"/>
            </w:pPr>
            <w:r>
              <w:rPr>
                <w:sz w:val="17"/>
              </w:rPr>
              <w:t>保证能运行 Python 命令。</w:t>
            </w:r>
          </w:p>
        </w:tc>
      </w:tr>
      <w:tr w:rsidR="005B1C59" w14:paraId="7A9EBCC4" w14:textId="77777777">
        <w:trPr>
          <w:jc w:val="center"/>
        </w:trPr>
        <w:tc>
          <w:tcPr>
            <w:tcW w:w="1984" w:type="dxa"/>
            <w:shd w:val="clear" w:color="auto" w:fill="F7FBFE"/>
            <w:vAlign w:val="center"/>
          </w:tcPr>
          <w:p w14:paraId="33165127" w14:textId="77777777" w:rsidR="005B1C59" w:rsidRDefault="00000000">
            <w:pPr>
              <w:jc w:val="center"/>
            </w:pPr>
            <w:r>
              <w:rPr>
                <w:sz w:val="17"/>
              </w:rPr>
              <w:t>代码编码</w:t>
            </w:r>
          </w:p>
        </w:tc>
        <w:tc>
          <w:tcPr>
            <w:tcW w:w="2381" w:type="dxa"/>
            <w:shd w:val="clear" w:color="auto" w:fill="F7FBFE"/>
            <w:vAlign w:val="center"/>
          </w:tcPr>
          <w:p w14:paraId="7A340587" w14:textId="77777777" w:rsidR="005B1C59" w:rsidRDefault="00000000">
            <w:pPr>
              <w:jc w:val="center"/>
            </w:pPr>
            <w:r>
              <w:rPr>
                <w:sz w:val="17"/>
              </w:rPr>
              <w:t>UTF-8</w:t>
            </w:r>
          </w:p>
        </w:tc>
        <w:tc>
          <w:tcPr>
            <w:tcW w:w="4252" w:type="dxa"/>
            <w:shd w:val="clear" w:color="auto" w:fill="F7FBFE"/>
            <w:vAlign w:val="center"/>
          </w:tcPr>
          <w:p w14:paraId="38C50D5F" w14:textId="77777777" w:rsidR="005B1C59" w:rsidRDefault="00000000">
            <w:pPr>
              <w:jc w:val="center"/>
            </w:pPr>
            <w:r>
              <w:rPr>
                <w:sz w:val="17"/>
              </w:rPr>
              <w:t>避免中文乱码。</w:t>
            </w:r>
          </w:p>
        </w:tc>
      </w:tr>
    </w:tbl>
    <w:p w14:paraId="36BCA171" w14:textId="77777777" w:rsidR="005B1C59" w:rsidRDefault="005B1C59">
      <w:pPr>
        <w:spacing w:after="2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426"/>
      </w:tblGrid>
      <w:tr w:rsidR="005B1C59" w14:paraId="2F6192AD" w14:textId="77777777">
        <w:tc>
          <w:tcPr>
            <w:tcW w:w="10426" w:type="dxa"/>
            <w:shd w:val="clear" w:color="auto" w:fill="EAF4FB"/>
          </w:tcPr>
          <w:p w14:paraId="7D8A37CD" w14:textId="77777777" w:rsidR="005B1C59" w:rsidRDefault="00000000">
            <w:pPr>
              <w:spacing w:after="40"/>
            </w:pPr>
            <w:r>
              <w:rPr>
                <w:b/>
                <w:sz w:val="20"/>
              </w:rPr>
              <w:t>环境统一原则</w:t>
            </w:r>
          </w:p>
          <w:p w14:paraId="3A8BA5D0" w14:textId="77777777" w:rsidR="005B1C59" w:rsidRDefault="00000000">
            <w:pPr>
              <w:pStyle w:val="a0"/>
              <w:spacing w:after="0"/>
              <w:ind w:left="227"/>
              <w:rPr>
                <w:lang w:eastAsia="zh-CN"/>
              </w:rPr>
            </w:pPr>
            <w:r>
              <w:rPr>
                <w:sz w:val="18"/>
                <w:lang w:eastAsia="zh-CN"/>
              </w:rPr>
              <w:t>若成员电脑环境不同，应优先保证 Python 版本、项目目录结构、运行命令和数据库路径一致。</w:t>
            </w:r>
          </w:p>
          <w:p w14:paraId="1A64FD99" w14:textId="77777777" w:rsidR="005B1C59" w:rsidRDefault="00000000">
            <w:pPr>
              <w:pStyle w:val="a0"/>
              <w:spacing w:after="0"/>
              <w:ind w:left="227"/>
              <w:rPr>
                <w:lang w:eastAsia="zh-CN"/>
              </w:rPr>
            </w:pPr>
            <w:r>
              <w:rPr>
                <w:sz w:val="18"/>
                <w:lang w:eastAsia="zh-CN"/>
              </w:rPr>
              <w:t>现场运行前应在同一台电脑上完成完整测试。</w:t>
            </w:r>
          </w:p>
        </w:tc>
      </w:tr>
    </w:tbl>
    <w:p w14:paraId="4D44C440" w14:textId="77777777" w:rsidR="005B1C59" w:rsidRDefault="00000000">
      <w:pPr>
        <w:pStyle w:val="1"/>
        <w:rPr>
          <w:lang w:eastAsia="zh-CN"/>
        </w:rPr>
      </w:pPr>
      <w:r>
        <w:rPr>
          <w:rFonts w:ascii="Noto Sans CJK SC" w:eastAsia="Noto Sans CJK SC" w:hAnsi="Noto Sans CJK SC"/>
          <w:color w:val="1F4E79"/>
          <w:sz w:val="32"/>
          <w:lang w:eastAsia="zh-CN"/>
        </w:rPr>
        <w:t>3. 统一数据存储标准</w:t>
      </w:r>
    </w:p>
    <w:p w14:paraId="62299713" w14:textId="77777777" w:rsidR="005B1C59" w:rsidRDefault="00000000">
      <w:pPr>
        <w:spacing w:after="80"/>
        <w:rPr>
          <w:lang w:eastAsia="zh-CN"/>
        </w:rPr>
      </w:pPr>
      <w:r>
        <w:rPr>
          <w:lang w:eastAsia="zh-CN"/>
        </w:rPr>
        <w:t>本项目统一使用 SQLite。相比 MySQL，SQLite 不需要安装数据库服务器，Python 内置支持，适合课程项目现场运行展示。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5669"/>
      </w:tblGrid>
      <w:tr w:rsidR="005B1C59" w14:paraId="072DD749" w14:textId="77777777">
        <w:trPr>
          <w:tblHeader/>
          <w:jc w:val="center"/>
        </w:trPr>
        <w:tc>
          <w:tcPr>
            <w:tcW w:w="2835" w:type="dxa"/>
            <w:shd w:val="clear" w:color="auto" w:fill="1F4E79"/>
            <w:vAlign w:val="center"/>
          </w:tcPr>
          <w:p w14:paraId="7095AD35" w14:textId="77777777" w:rsidR="005B1C59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项目</w:t>
            </w:r>
            <w:proofErr w:type="spellEnd"/>
          </w:p>
        </w:tc>
        <w:tc>
          <w:tcPr>
            <w:tcW w:w="5669" w:type="dxa"/>
            <w:shd w:val="clear" w:color="auto" w:fill="1F4E79"/>
            <w:vAlign w:val="center"/>
          </w:tcPr>
          <w:p w14:paraId="3922CD61" w14:textId="77777777" w:rsidR="005B1C59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标准</w:t>
            </w:r>
          </w:p>
        </w:tc>
      </w:tr>
      <w:tr w:rsidR="005B1C59" w14:paraId="4F6A1B03" w14:textId="77777777">
        <w:trPr>
          <w:jc w:val="center"/>
        </w:trPr>
        <w:tc>
          <w:tcPr>
            <w:tcW w:w="2835" w:type="dxa"/>
            <w:vAlign w:val="center"/>
          </w:tcPr>
          <w:p w14:paraId="04A8C538" w14:textId="77777777" w:rsidR="005B1C59" w:rsidRDefault="00000000">
            <w:pPr>
              <w:jc w:val="center"/>
            </w:pPr>
            <w:r>
              <w:rPr>
                <w:sz w:val="17"/>
              </w:rPr>
              <w:t>数据库类型</w:t>
            </w:r>
          </w:p>
        </w:tc>
        <w:tc>
          <w:tcPr>
            <w:tcW w:w="5669" w:type="dxa"/>
            <w:vAlign w:val="center"/>
          </w:tcPr>
          <w:p w14:paraId="59A2A393" w14:textId="77777777" w:rsidR="005B1C59" w:rsidRDefault="00000000">
            <w:pPr>
              <w:jc w:val="center"/>
            </w:pPr>
            <w:r>
              <w:rPr>
                <w:sz w:val="17"/>
              </w:rPr>
              <w:t>SQLite</w:t>
            </w:r>
          </w:p>
        </w:tc>
      </w:tr>
      <w:tr w:rsidR="005B1C59" w14:paraId="2351BC51" w14:textId="77777777">
        <w:trPr>
          <w:jc w:val="center"/>
        </w:trPr>
        <w:tc>
          <w:tcPr>
            <w:tcW w:w="2835" w:type="dxa"/>
            <w:shd w:val="clear" w:color="auto" w:fill="F7FBFE"/>
            <w:vAlign w:val="center"/>
          </w:tcPr>
          <w:p w14:paraId="349B2F69" w14:textId="77777777" w:rsidR="005B1C59" w:rsidRDefault="00000000">
            <w:pPr>
              <w:jc w:val="center"/>
            </w:pPr>
            <w:r>
              <w:rPr>
                <w:sz w:val="17"/>
              </w:rPr>
              <w:t>数据库文件</w:t>
            </w:r>
          </w:p>
        </w:tc>
        <w:tc>
          <w:tcPr>
            <w:tcW w:w="5669" w:type="dxa"/>
            <w:shd w:val="clear" w:color="auto" w:fill="F7FBFE"/>
            <w:vAlign w:val="center"/>
          </w:tcPr>
          <w:p w14:paraId="4076A982" w14:textId="77777777" w:rsidR="005B1C59" w:rsidRDefault="00000000">
            <w:pPr>
              <w:jc w:val="center"/>
            </w:pPr>
            <w:r>
              <w:rPr>
                <w:sz w:val="17"/>
              </w:rPr>
              <w:t>database/atm.db</w:t>
            </w:r>
          </w:p>
        </w:tc>
      </w:tr>
      <w:tr w:rsidR="005B1C59" w14:paraId="6B178C03" w14:textId="77777777">
        <w:trPr>
          <w:jc w:val="center"/>
        </w:trPr>
        <w:tc>
          <w:tcPr>
            <w:tcW w:w="2835" w:type="dxa"/>
            <w:vAlign w:val="center"/>
          </w:tcPr>
          <w:p w14:paraId="11B22BF9" w14:textId="77777777" w:rsidR="005B1C59" w:rsidRDefault="00000000">
            <w:pPr>
              <w:jc w:val="center"/>
            </w:pPr>
            <w:r>
              <w:rPr>
                <w:sz w:val="17"/>
              </w:rPr>
              <w:t>初始化脚本</w:t>
            </w:r>
          </w:p>
        </w:tc>
        <w:tc>
          <w:tcPr>
            <w:tcW w:w="5669" w:type="dxa"/>
            <w:vAlign w:val="center"/>
          </w:tcPr>
          <w:p w14:paraId="7B4D99F0" w14:textId="77777777" w:rsidR="005B1C59" w:rsidRDefault="00000000">
            <w:pPr>
              <w:jc w:val="center"/>
            </w:pPr>
            <w:r>
              <w:rPr>
                <w:sz w:val="17"/>
              </w:rPr>
              <w:t>database/init_db.py</w:t>
            </w:r>
          </w:p>
        </w:tc>
      </w:tr>
      <w:tr w:rsidR="005B1C59" w14:paraId="05CF3C32" w14:textId="77777777">
        <w:trPr>
          <w:jc w:val="center"/>
        </w:trPr>
        <w:tc>
          <w:tcPr>
            <w:tcW w:w="2835" w:type="dxa"/>
            <w:shd w:val="clear" w:color="auto" w:fill="F7FBFE"/>
            <w:vAlign w:val="center"/>
          </w:tcPr>
          <w:p w14:paraId="01634ACD" w14:textId="77777777" w:rsidR="005B1C59" w:rsidRDefault="00000000">
            <w:pPr>
              <w:jc w:val="center"/>
            </w:pPr>
            <w:r>
              <w:rPr>
                <w:sz w:val="17"/>
              </w:rPr>
              <w:t>数据库连接代码</w:t>
            </w:r>
          </w:p>
        </w:tc>
        <w:tc>
          <w:tcPr>
            <w:tcW w:w="5669" w:type="dxa"/>
            <w:shd w:val="clear" w:color="auto" w:fill="F7FBFE"/>
            <w:vAlign w:val="center"/>
          </w:tcPr>
          <w:p w14:paraId="593949C0" w14:textId="77777777" w:rsidR="005B1C59" w:rsidRDefault="00000000">
            <w:pPr>
              <w:jc w:val="center"/>
            </w:pPr>
            <w:r>
              <w:rPr>
                <w:sz w:val="17"/>
              </w:rPr>
              <w:t>database/database.py</w:t>
            </w:r>
          </w:p>
        </w:tc>
      </w:tr>
      <w:tr w:rsidR="005B1C59" w14:paraId="7B3FE3C4" w14:textId="77777777">
        <w:trPr>
          <w:jc w:val="center"/>
        </w:trPr>
        <w:tc>
          <w:tcPr>
            <w:tcW w:w="2835" w:type="dxa"/>
            <w:vAlign w:val="center"/>
          </w:tcPr>
          <w:p w14:paraId="7A450940" w14:textId="77777777" w:rsidR="005B1C59" w:rsidRDefault="00000000">
            <w:pPr>
              <w:jc w:val="center"/>
            </w:pPr>
            <w:r>
              <w:rPr>
                <w:sz w:val="17"/>
              </w:rPr>
              <w:t>账户业务代码</w:t>
            </w:r>
          </w:p>
        </w:tc>
        <w:tc>
          <w:tcPr>
            <w:tcW w:w="5669" w:type="dxa"/>
            <w:vAlign w:val="center"/>
          </w:tcPr>
          <w:p w14:paraId="4580DA34" w14:textId="77777777" w:rsidR="005B1C59" w:rsidRDefault="00000000">
            <w:r>
              <w:rPr>
                <w:sz w:val="17"/>
              </w:rPr>
              <w:t>database/account_service.py</w:t>
            </w:r>
          </w:p>
        </w:tc>
      </w:tr>
    </w:tbl>
    <w:p w14:paraId="5D11BF1A" w14:textId="77777777" w:rsidR="005B1C59" w:rsidRDefault="005B1C59">
      <w:pPr>
        <w:spacing w:after="20"/>
      </w:pPr>
    </w:p>
    <w:p w14:paraId="0CDD2DAD" w14:textId="77777777" w:rsidR="005B1C59" w:rsidRDefault="00000000">
      <w:pPr>
        <w:pStyle w:val="1"/>
      </w:pPr>
      <w:r>
        <w:rPr>
          <w:rFonts w:ascii="Noto Sans CJK SC" w:eastAsia="Noto Sans CJK SC" w:hAnsi="Noto Sans CJK SC"/>
          <w:color w:val="1F4E79"/>
          <w:sz w:val="32"/>
        </w:rPr>
        <w:t>4. 统一项目目录结构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26"/>
      </w:tblGrid>
      <w:tr w:rsidR="005B1C59" w14:paraId="2D0A3C93" w14:textId="77777777">
        <w:trPr>
          <w:jc w:val="center"/>
        </w:trPr>
        <w:tc>
          <w:tcPr>
            <w:tcW w:w="10426" w:type="dxa"/>
            <w:shd w:val="clear" w:color="auto" w:fill="F7F7F7"/>
          </w:tcPr>
          <w:p w14:paraId="1C2E0889" w14:textId="77777777" w:rsidR="005B1C59" w:rsidRDefault="00000000">
            <w:pPr>
              <w:spacing w:before="60" w:after="60"/>
            </w:pPr>
            <w:r>
              <w:rPr>
                <w:rFonts w:ascii="Courier New" w:eastAsia="Courier New" w:hAnsi="Courier New"/>
                <w:sz w:val="17"/>
              </w:rPr>
              <w:t>ATM-Banking-System/</w:t>
            </w:r>
            <w:r>
              <w:br/>
            </w:r>
            <w:r>
              <w:rPr>
                <w:rFonts w:ascii="Courier New" w:eastAsia="Courier New" w:hAnsi="Courier New"/>
                <w:sz w:val="17"/>
              </w:rPr>
              <w:t>|</w:t>
            </w:r>
            <w:r>
              <w:br/>
            </w:r>
            <w:r>
              <w:rPr>
                <w:rFonts w:ascii="Courier New" w:eastAsia="Courier New" w:hAnsi="Courier New"/>
                <w:sz w:val="17"/>
              </w:rPr>
              <w:t>├── client/</w:t>
            </w:r>
            <w:r>
              <w:br/>
            </w:r>
            <w:r>
              <w:rPr>
                <w:rFonts w:ascii="Courier New" w:eastAsia="Courier New" w:hAnsi="Courier New"/>
                <w:sz w:val="17"/>
              </w:rPr>
              <w:t>│   ├── atm_client.py</w:t>
            </w:r>
            <w:r>
              <w:br/>
            </w:r>
            <w:r>
              <w:rPr>
                <w:rFonts w:ascii="Courier New" w:eastAsia="Courier New" w:hAnsi="Courier New"/>
                <w:sz w:val="17"/>
              </w:rPr>
              <w:t>│   ├── ui.py</w:t>
            </w:r>
            <w:r>
              <w:br/>
            </w:r>
            <w:r>
              <w:rPr>
                <w:rFonts w:ascii="Courier New" w:eastAsia="Courier New" w:hAnsi="Courier New"/>
                <w:sz w:val="17"/>
              </w:rPr>
              <w:t>│   └── communication.py</w:t>
            </w:r>
            <w:r>
              <w:br/>
            </w:r>
            <w:r>
              <w:rPr>
                <w:rFonts w:ascii="Courier New" w:eastAsia="Courier New" w:hAnsi="Courier New"/>
                <w:sz w:val="17"/>
              </w:rPr>
              <w:t>|</w:t>
            </w:r>
            <w:r>
              <w:br/>
            </w:r>
            <w:r>
              <w:rPr>
                <w:rFonts w:ascii="Courier New" w:eastAsia="Courier New" w:hAnsi="Courier New"/>
                <w:sz w:val="17"/>
              </w:rPr>
              <w:t>├── server/</w:t>
            </w:r>
            <w:r>
              <w:br/>
            </w:r>
            <w:r>
              <w:rPr>
                <w:rFonts w:ascii="Courier New" w:eastAsia="Courier New" w:hAnsi="Courier New"/>
                <w:sz w:val="17"/>
              </w:rPr>
              <w:t>│   ├── bank_server.py</w:t>
            </w:r>
            <w:r>
              <w:br/>
            </w:r>
            <w:r>
              <w:rPr>
                <w:rFonts w:ascii="Courier New" w:eastAsia="Courier New" w:hAnsi="Courier New"/>
                <w:sz w:val="17"/>
              </w:rPr>
              <w:lastRenderedPageBreak/>
              <w:t>│   ├── command_handler.py</w:t>
            </w:r>
            <w:r>
              <w:br/>
            </w:r>
            <w:r>
              <w:rPr>
                <w:rFonts w:ascii="Courier New" w:eastAsia="Courier New" w:hAnsi="Courier New"/>
                <w:sz w:val="17"/>
              </w:rPr>
              <w:t>│   └── response.py</w:t>
            </w:r>
            <w:r>
              <w:br/>
            </w:r>
            <w:r>
              <w:rPr>
                <w:rFonts w:ascii="Courier New" w:eastAsia="Courier New" w:hAnsi="Courier New"/>
                <w:sz w:val="17"/>
              </w:rPr>
              <w:t>|</w:t>
            </w:r>
            <w:r>
              <w:br/>
            </w:r>
            <w:r>
              <w:rPr>
                <w:rFonts w:ascii="Courier New" w:eastAsia="Courier New" w:hAnsi="Courier New"/>
                <w:sz w:val="17"/>
              </w:rPr>
              <w:t>├── database/</w:t>
            </w:r>
            <w:r>
              <w:br/>
            </w:r>
            <w:r>
              <w:rPr>
                <w:rFonts w:ascii="Courier New" w:eastAsia="Courier New" w:hAnsi="Courier New"/>
                <w:sz w:val="17"/>
              </w:rPr>
              <w:t>│   ├── database.py</w:t>
            </w:r>
            <w:r>
              <w:br/>
            </w:r>
            <w:r>
              <w:rPr>
                <w:rFonts w:ascii="Courier New" w:eastAsia="Courier New" w:hAnsi="Courier New"/>
                <w:sz w:val="17"/>
              </w:rPr>
              <w:t>│   ├── account_service.py</w:t>
            </w:r>
            <w:r>
              <w:br/>
            </w:r>
            <w:r>
              <w:rPr>
                <w:rFonts w:ascii="Courier New" w:eastAsia="Courier New" w:hAnsi="Courier New"/>
                <w:sz w:val="17"/>
              </w:rPr>
              <w:t>│   ├── init_db.py</w:t>
            </w:r>
            <w:r>
              <w:br/>
            </w:r>
            <w:r>
              <w:rPr>
                <w:rFonts w:ascii="Courier New" w:eastAsia="Courier New" w:hAnsi="Courier New"/>
                <w:sz w:val="17"/>
              </w:rPr>
              <w:t>│   └── atm.db</w:t>
            </w:r>
            <w:r>
              <w:br/>
            </w:r>
            <w:r>
              <w:rPr>
                <w:rFonts w:ascii="Courier New" w:eastAsia="Courier New" w:hAnsi="Courier New"/>
                <w:sz w:val="17"/>
              </w:rPr>
              <w:t>|</w:t>
            </w:r>
            <w:r>
              <w:br/>
            </w:r>
            <w:r>
              <w:rPr>
                <w:rFonts w:ascii="Courier New" w:eastAsia="Courier New" w:hAnsi="Courier New"/>
                <w:sz w:val="17"/>
              </w:rPr>
              <w:t>├── email_service/</w:t>
            </w:r>
            <w:r>
              <w:br/>
            </w:r>
            <w:r>
              <w:rPr>
                <w:rFonts w:ascii="Courier New" w:eastAsia="Courier New" w:hAnsi="Courier New"/>
                <w:sz w:val="17"/>
              </w:rPr>
              <w:t>│   └── smtp_email.py</w:t>
            </w:r>
            <w:r>
              <w:br/>
            </w:r>
            <w:r>
              <w:rPr>
                <w:rFonts w:ascii="Courier New" w:eastAsia="Courier New" w:hAnsi="Courier New"/>
                <w:sz w:val="17"/>
              </w:rPr>
              <w:t>|</w:t>
            </w:r>
            <w:r>
              <w:br/>
            </w:r>
            <w:r>
              <w:rPr>
                <w:rFonts w:ascii="Courier New" w:eastAsia="Courier New" w:hAnsi="Courier New"/>
                <w:sz w:val="17"/>
              </w:rPr>
              <w:t>├── test/</w:t>
            </w:r>
            <w:r>
              <w:br/>
            </w:r>
            <w:r>
              <w:rPr>
                <w:rFonts w:ascii="Courier New" w:eastAsia="Courier New" w:hAnsi="Courier New"/>
                <w:sz w:val="17"/>
              </w:rPr>
              <w:t>│   ├── test_login.py</w:t>
            </w:r>
            <w:r>
              <w:br/>
            </w:r>
            <w:r>
              <w:rPr>
                <w:rFonts w:ascii="Courier New" w:eastAsia="Courier New" w:hAnsi="Courier New"/>
                <w:sz w:val="17"/>
              </w:rPr>
              <w:t>│   ├── test_transaction.py</w:t>
            </w:r>
            <w:r>
              <w:br/>
            </w:r>
            <w:r>
              <w:rPr>
                <w:rFonts w:ascii="Courier New" w:eastAsia="Courier New" w:hAnsi="Courier New"/>
                <w:sz w:val="17"/>
              </w:rPr>
              <w:t>│   └── test_rtt.py</w:t>
            </w:r>
            <w:r>
              <w:br/>
            </w:r>
            <w:r>
              <w:rPr>
                <w:rFonts w:ascii="Courier New" w:eastAsia="Courier New" w:hAnsi="Courier New"/>
                <w:sz w:val="17"/>
              </w:rPr>
              <w:t>|</w:t>
            </w:r>
            <w:r>
              <w:br/>
            </w:r>
            <w:r>
              <w:rPr>
                <w:rFonts w:ascii="Courier New" w:eastAsia="Courier New" w:hAnsi="Courier New"/>
                <w:sz w:val="17"/>
              </w:rPr>
              <w:t>├── docs/</w:t>
            </w:r>
            <w:r>
              <w:br/>
            </w:r>
            <w:r>
              <w:rPr>
                <w:rFonts w:ascii="Courier New" w:eastAsia="Courier New" w:hAnsi="Courier New"/>
                <w:sz w:val="17"/>
              </w:rPr>
              <w:t>│   ├── project_report.docx</w:t>
            </w:r>
            <w:r>
              <w:br/>
            </w:r>
            <w:r>
              <w:rPr>
                <w:rFonts w:ascii="Courier New" w:eastAsia="Courier New" w:hAnsi="Courier New"/>
                <w:sz w:val="17"/>
              </w:rPr>
              <w:t>│   └── screenshots/</w:t>
            </w:r>
            <w:r>
              <w:br/>
            </w:r>
            <w:r>
              <w:rPr>
                <w:rFonts w:ascii="Courier New" w:eastAsia="Courier New" w:hAnsi="Courier New"/>
                <w:sz w:val="17"/>
              </w:rPr>
              <w:t>|</w:t>
            </w:r>
            <w:r>
              <w:br/>
            </w:r>
            <w:r>
              <w:rPr>
                <w:rFonts w:ascii="Courier New" w:eastAsia="Courier New" w:hAnsi="Courier New"/>
                <w:sz w:val="17"/>
              </w:rPr>
              <w:t>├── README.md</w:t>
            </w:r>
            <w:r>
              <w:br/>
            </w:r>
            <w:r>
              <w:rPr>
                <w:rFonts w:ascii="Courier New" w:eastAsia="Courier New" w:hAnsi="Courier New"/>
                <w:sz w:val="17"/>
              </w:rPr>
              <w:t>├── requirements.txt</w:t>
            </w:r>
            <w:r>
              <w:br/>
            </w:r>
            <w:r>
              <w:rPr>
                <w:rFonts w:ascii="Courier New" w:eastAsia="Courier New" w:hAnsi="Courier New"/>
                <w:sz w:val="17"/>
              </w:rPr>
              <w:t>└── .gitignore</w:t>
            </w:r>
          </w:p>
        </w:tc>
      </w:tr>
    </w:tbl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6236"/>
      </w:tblGrid>
      <w:tr w:rsidR="005B1C59" w14:paraId="7E980870" w14:textId="77777777">
        <w:trPr>
          <w:tblHeader/>
          <w:jc w:val="center"/>
        </w:trPr>
        <w:tc>
          <w:tcPr>
            <w:tcW w:w="2381" w:type="dxa"/>
            <w:shd w:val="clear" w:color="auto" w:fill="1F4E79"/>
            <w:vAlign w:val="center"/>
          </w:tcPr>
          <w:p w14:paraId="7CC28DD8" w14:textId="77777777" w:rsidR="005B1C59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lastRenderedPageBreak/>
              <w:t>目录 / 文件</w:t>
            </w:r>
          </w:p>
        </w:tc>
        <w:tc>
          <w:tcPr>
            <w:tcW w:w="6236" w:type="dxa"/>
            <w:shd w:val="clear" w:color="auto" w:fill="1F4E79"/>
            <w:vAlign w:val="center"/>
          </w:tcPr>
          <w:p w14:paraId="4EC88B62" w14:textId="77777777" w:rsidR="005B1C59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作用</w:t>
            </w:r>
          </w:p>
        </w:tc>
      </w:tr>
      <w:tr w:rsidR="005B1C59" w14:paraId="56E66D8C" w14:textId="77777777">
        <w:trPr>
          <w:jc w:val="center"/>
        </w:trPr>
        <w:tc>
          <w:tcPr>
            <w:tcW w:w="2381" w:type="dxa"/>
            <w:vAlign w:val="center"/>
          </w:tcPr>
          <w:p w14:paraId="2988A8B9" w14:textId="77777777" w:rsidR="005B1C59" w:rsidRDefault="00000000">
            <w:pPr>
              <w:jc w:val="center"/>
            </w:pPr>
            <w:r>
              <w:rPr>
                <w:sz w:val="17"/>
              </w:rPr>
              <w:t>client/</w:t>
            </w:r>
          </w:p>
        </w:tc>
        <w:tc>
          <w:tcPr>
            <w:tcW w:w="6236" w:type="dxa"/>
            <w:vAlign w:val="center"/>
          </w:tcPr>
          <w:p w14:paraId="7ABD9ABE" w14:textId="77777777" w:rsidR="005B1C59" w:rsidRDefault="00000000">
            <w:pPr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存放 ATM 客户端代码。</w:t>
            </w:r>
          </w:p>
        </w:tc>
      </w:tr>
      <w:tr w:rsidR="005B1C59" w14:paraId="680B2DCC" w14:textId="77777777">
        <w:trPr>
          <w:jc w:val="center"/>
        </w:trPr>
        <w:tc>
          <w:tcPr>
            <w:tcW w:w="2381" w:type="dxa"/>
            <w:shd w:val="clear" w:color="auto" w:fill="F7FBFE"/>
            <w:vAlign w:val="center"/>
          </w:tcPr>
          <w:p w14:paraId="61057DE2" w14:textId="77777777" w:rsidR="005B1C59" w:rsidRDefault="00000000">
            <w:pPr>
              <w:jc w:val="center"/>
            </w:pPr>
            <w:r>
              <w:rPr>
                <w:sz w:val="17"/>
              </w:rPr>
              <w:t>server/</w:t>
            </w:r>
          </w:p>
        </w:tc>
        <w:tc>
          <w:tcPr>
            <w:tcW w:w="6236" w:type="dxa"/>
            <w:shd w:val="clear" w:color="auto" w:fill="F7FBFE"/>
            <w:vAlign w:val="center"/>
          </w:tcPr>
          <w:p w14:paraId="2ABB21C4" w14:textId="77777777" w:rsidR="005B1C59" w:rsidRDefault="00000000">
            <w:pPr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存放银行中央服务器代码。</w:t>
            </w:r>
          </w:p>
        </w:tc>
      </w:tr>
      <w:tr w:rsidR="005B1C59" w14:paraId="44E46B83" w14:textId="77777777">
        <w:trPr>
          <w:jc w:val="center"/>
        </w:trPr>
        <w:tc>
          <w:tcPr>
            <w:tcW w:w="2381" w:type="dxa"/>
            <w:vAlign w:val="center"/>
          </w:tcPr>
          <w:p w14:paraId="0FE8E3E6" w14:textId="77777777" w:rsidR="005B1C59" w:rsidRDefault="00000000">
            <w:pPr>
              <w:jc w:val="center"/>
            </w:pPr>
            <w:r>
              <w:rPr>
                <w:sz w:val="17"/>
              </w:rPr>
              <w:t>database/</w:t>
            </w:r>
          </w:p>
        </w:tc>
        <w:tc>
          <w:tcPr>
            <w:tcW w:w="6236" w:type="dxa"/>
            <w:vAlign w:val="center"/>
          </w:tcPr>
          <w:p w14:paraId="747B9A89" w14:textId="77777777" w:rsidR="005B1C59" w:rsidRDefault="00000000">
            <w:pPr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存放数据库相关代码和数据库文件。</w:t>
            </w:r>
          </w:p>
        </w:tc>
      </w:tr>
      <w:tr w:rsidR="005B1C59" w14:paraId="422D821C" w14:textId="77777777">
        <w:trPr>
          <w:jc w:val="center"/>
        </w:trPr>
        <w:tc>
          <w:tcPr>
            <w:tcW w:w="2381" w:type="dxa"/>
            <w:shd w:val="clear" w:color="auto" w:fill="F7FBFE"/>
            <w:vAlign w:val="center"/>
          </w:tcPr>
          <w:p w14:paraId="09FD503E" w14:textId="77777777" w:rsidR="005B1C59" w:rsidRDefault="00000000">
            <w:pPr>
              <w:jc w:val="center"/>
            </w:pPr>
            <w:proofErr w:type="spellStart"/>
            <w:r>
              <w:rPr>
                <w:sz w:val="17"/>
              </w:rPr>
              <w:t>email_service</w:t>
            </w:r>
            <w:proofErr w:type="spellEnd"/>
            <w:r>
              <w:rPr>
                <w:sz w:val="17"/>
              </w:rPr>
              <w:t>/</w:t>
            </w:r>
          </w:p>
        </w:tc>
        <w:tc>
          <w:tcPr>
            <w:tcW w:w="6236" w:type="dxa"/>
            <w:shd w:val="clear" w:color="auto" w:fill="F7FBFE"/>
            <w:vAlign w:val="center"/>
          </w:tcPr>
          <w:p w14:paraId="55FC1138" w14:textId="77777777" w:rsidR="005B1C59" w:rsidRDefault="00000000">
            <w:pPr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存放 SMTP 邮件发送代码。</w:t>
            </w:r>
          </w:p>
        </w:tc>
      </w:tr>
      <w:tr w:rsidR="005B1C59" w14:paraId="19C1E991" w14:textId="77777777">
        <w:trPr>
          <w:jc w:val="center"/>
        </w:trPr>
        <w:tc>
          <w:tcPr>
            <w:tcW w:w="2381" w:type="dxa"/>
            <w:vAlign w:val="center"/>
          </w:tcPr>
          <w:p w14:paraId="66E5542C" w14:textId="77777777" w:rsidR="005B1C59" w:rsidRDefault="00000000">
            <w:pPr>
              <w:jc w:val="center"/>
            </w:pPr>
            <w:r>
              <w:rPr>
                <w:sz w:val="17"/>
              </w:rPr>
              <w:t>test/</w:t>
            </w:r>
          </w:p>
        </w:tc>
        <w:tc>
          <w:tcPr>
            <w:tcW w:w="6236" w:type="dxa"/>
            <w:vAlign w:val="center"/>
          </w:tcPr>
          <w:p w14:paraId="06DAFA53" w14:textId="77777777" w:rsidR="005B1C59" w:rsidRDefault="00000000">
            <w:pPr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存放测试代码或测试记录。</w:t>
            </w:r>
          </w:p>
        </w:tc>
      </w:tr>
      <w:tr w:rsidR="005B1C59" w14:paraId="4B915F19" w14:textId="77777777">
        <w:trPr>
          <w:jc w:val="center"/>
        </w:trPr>
        <w:tc>
          <w:tcPr>
            <w:tcW w:w="2381" w:type="dxa"/>
            <w:shd w:val="clear" w:color="auto" w:fill="F7FBFE"/>
            <w:vAlign w:val="center"/>
          </w:tcPr>
          <w:p w14:paraId="3F2A27FB" w14:textId="77777777" w:rsidR="005B1C59" w:rsidRDefault="00000000">
            <w:pPr>
              <w:jc w:val="center"/>
            </w:pPr>
            <w:r>
              <w:rPr>
                <w:sz w:val="17"/>
              </w:rPr>
              <w:t>docs/</w:t>
            </w:r>
          </w:p>
        </w:tc>
        <w:tc>
          <w:tcPr>
            <w:tcW w:w="6236" w:type="dxa"/>
            <w:shd w:val="clear" w:color="auto" w:fill="F7FBFE"/>
            <w:vAlign w:val="center"/>
          </w:tcPr>
          <w:p w14:paraId="4F4CACE3" w14:textId="77777777" w:rsidR="005B1C59" w:rsidRDefault="00000000">
            <w:pPr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存放项目文档和运行截图。</w:t>
            </w:r>
          </w:p>
        </w:tc>
      </w:tr>
      <w:tr w:rsidR="005B1C59" w14:paraId="47EEFC1A" w14:textId="77777777">
        <w:trPr>
          <w:jc w:val="center"/>
        </w:trPr>
        <w:tc>
          <w:tcPr>
            <w:tcW w:w="2381" w:type="dxa"/>
            <w:vAlign w:val="center"/>
          </w:tcPr>
          <w:p w14:paraId="22FA2BBC" w14:textId="77777777" w:rsidR="005B1C59" w:rsidRDefault="00000000">
            <w:pPr>
              <w:jc w:val="center"/>
            </w:pPr>
            <w:r>
              <w:rPr>
                <w:sz w:val="17"/>
              </w:rPr>
              <w:t>README.md</w:t>
            </w:r>
          </w:p>
        </w:tc>
        <w:tc>
          <w:tcPr>
            <w:tcW w:w="6236" w:type="dxa"/>
            <w:vAlign w:val="center"/>
          </w:tcPr>
          <w:p w14:paraId="726C831E" w14:textId="77777777" w:rsidR="005B1C59" w:rsidRDefault="00000000">
            <w:pPr>
              <w:jc w:val="center"/>
            </w:pPr>
            <w:r>
              <w:rPr>
                <w:sz w:val="17"/>
              </w:rPr>
              <w:t>GitHub 项目说明文件。</w:t>
            </w:r>
          </w:p>
        </w:tc>
      </w:tr>
      <w:tr w:rsidR="005B1C59" w14:paraId="7E1A43BF" w14:textId="77777777">
        <w:trPr>
          <w:jc w:val="center"/>
        </w:trPr>
        <w:tc>
          <w:tcPr>
            <w:tcW w:w="2381" w:type="dxa"/>
            <w:shd w:val="clear" w:color="auto" w:fill="F7FBFE"/>
            <w:vAlign w:val="center"/>
          </w:tcPr>
          <w:p w14:paraId="364A41FF" w14:textId="77777777" w:rsidR="005B1C59" w:rsidRDefault="00000000">
            <w:pPr>
              <w:jc w:val="center"/>
            </w:pPr>
            <w:r>
              <w:rPr>
                <w:sz w:val="17"/>
              </w:rPr>
              <w:t>requirements.txt</w:t>
            </w:r>
          </w:p>
        </w:tc>
        <w:tc>
          <w:tcPr>
            <w:tcW w:w="6236" w:type="dxa"/>
            <w:shd w:val="clear" w:color="auto" w:fill="F7FBFE"/>
            <w:vAlign w:val="center"/>
          </w:tcPr>
          <w:p w14:paraId="59D2913A" w14:textId="77777777" w:rsidR="005B1C59" w:rsidRDefault="00000000">
            <w:pPr>
              <w:jc w:val="center"/>
            </w:pPr>
            <w:r>
              <w:rPr>
                <w:sz w:val="17"/>
              </w:rPr>
              <w:t>项目依赖文件。</w:t>
            </w:r>
          </w:p>
        </w:tc>
      </w:tr>
      <w:tr w:rsidR="005B1C59" w14:paraId="5282DB30" w14:textId="77777777">
        <w:trPr>
          <w:jc w:val="center"/>
        </w:trPr>
        <w:tc>
          <w:tcPr>
            <w:tcW w:w="2381" w:type="dxa"/>
            <w:vAlign w:val="center"/>
          </w:tcPr>
          <w:p w14:paraId="50A5E2E2" w14:textId="77777777" w:rsidR="005B1C59" w:rsidRDefault="00000000">
            <w:pPr>
              <w:jc w:val="center"/>
            </w:pPr>
            <w:r>
              <w:rPr>
                <w:sz w:val="17"/>
              </w:rPr>
              <w:t>.gitignore</w:t>
            </w:r>
          </w:p>
        </w:tc>
        <w:tc>
          <w:tcPr>
            <w:tcW w:w="6236" w:type="dxa"/>
            <w:vAlign w:val="center"/>
          </w:tcPr>
          <w:p w14:paraId="06FDD28B" w14:textId="77777777" w:rsidR="005B1C59" w:rsidRDefault="00000000">
            <w:pPr>
              <w:jc w:val="center"/>
            </w:pPr>
            <w:r>
              <w:rPr>
                <w:sz w:val="17"/>
              </w:rPr>
              <w:t>Git 忽略文件。</w:t>
            </w:r>
          </w:p>
        </w:tc>
      </w:tr>
    </w:tbl>
    <w:p w14:paraId="011F9F3A" w14:textId="77777777" w:rsidR="005B1C59" w:rsidRDefault="005B1C59">
      <w:pPr>
        <w:spacing w:after="20"/>
      </w:pPr>
    </w:p>
    <w:p w14:paraId="352C1EEE" w14:textId="77777777" w:rsidR="005B1C59" w:rsidRDefault="00000000">
      <w:pPr>
        <w:pStyle w:val="1"/>
      </w:pPr>
      <w:r>
        <w:rPr>
          <w:rFonts w:ascii="Noto Sans CJK SC" w:eastAsia="Noto Sans CJK SC" w:hAnsi="Noto Sans CJK SC"/>
          <w:color w:val="1F4E79"/>
          <w:sz w:val="32"/>
        </w:rPr>
        <w:t>5. 统一运行顺序</w:t>
      </w:r>
    </w:p>
    <w:p w14:paraId="78AB6667" w14:textId="77777777" w:rsidR="005B1C59" w:rsidRDefault="00000000">
      <w:pPr>
        <w:spacing w:after="80"/>
        <w:rPr>
          <w:lang w:eastAsia="zh-CN"/>
        </w:rPr>
      </w:pPr>
      <w:r>
        <w:rPr>
          <w:lang w:eastAsia="zh-CN"/>
        </w:rPr>
        <w:t>所有成员按照同一套流程运行项目，避免因为运行顺序不同导致测试失败。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26"/>
      </w:tblGrid>
      <w:tr w:rsidR="005B1C59" w14:paraId="0DC49635" w14:textId="77777777">
        <w:trPr>
          <w:jc w:val="center"/>
        </w:trPr>
        <w:tc>
          <w:tcPr>
            <w:tcW w:w="10426" w:type="dxa"/>
            <w:shd w:val="clear" w:color="auto" w:fill="F7F7F7"/>
          </w:tcPr>
          <w:p w14:paraId="62846FDF" w14:textId="77777777" w:rsidR="005B1C59" w:rsidRDefault="00000000">
            <w:pPr>
              <w:spacing w:before="60" w:after="60"/>
            </w:pPr>
            <w:r>
              <w:rPr>
                <w:rFonts w:ascii="Courier New" w:eastAsia="Courier New" w:hAnsi="Courier New"/>
                <w:sz w:val="17"/>
              </w:rPr>
              <w:t xml:space="preserve"># 1. </w:t>
            </w:r>
            <w:proofErr w:type="spellStart"/>
            <w:r>
              <w:rPr>
                <w:rFonts w:ascii="Courier New" w:eastAsia="Courier New" w:hAnsi="Courier New"/>
                <w:sz w:val="17"/>
              </w:rPr>
              <w:t>初始化数据库</w:t>
            </w:r>
            <w:proofErr w:type="spellEnd"/>
            <w:r>
              <w:br/>
            </w:r>
            <w:r>
              <w:rPr>
                <w:rFonts w:ascii="Courier New" w:eastAsia="Courier New" w:hAnsi="Courier New"/>
                <w:sz w:val="17"/>
              </w:rPr>
              <w:t>python database/init_db.py</w:t>
            </w:r>
            <w:r>
              <w:br/>
            </w:r>
            <w:r>
              <w:br/>
            </w:r>
            <w:r>
              <w:rPr>
                <w:rFonts w:ascii="Courier New" w:eastAsia="Courier New" w:hAnsi="Courier New"/>
                <w:sz w:val="17"/>
              </w:rPr>
              <w:t># 2. 启动服务器</w:t>
            </w:r>
            <w:r>
              <w:br/>
            </w:r>
            <w:r>
              <w:rPr>
                <w:rFonts w:ascii="Courier New" w:eastAsia="Courier New" w:hAnsi="Courier New"/>
                <w:sz w:val="17"/>
              </w:rPr>
              <w:t>python server/bank_server.py</w:t>
            </w:r>
            <w:r>
              <w:br/>
            </w:r>
            <w:r>
              <w:br/>
            </w:r>
            <w:r>
              <w:rPr>
                <w:rFonts w:ascii="Courier New" w:eastAsia="Courier New" w:hAnsi="Courier New"/>
                <w:sz w:val="17"/>
              </w:rPr>
              <w:t># 3. 新开终端启动客户端</w:t>
            </w:r>
            <w:r>
              <w:br/>
            </w:r>
            <w:r>
              <w:rPr>
                <w:rFonts w:ascii="Courier New" w:eastAsia="Courier New" w:hAnsi="Courier New"/>
                <w:sz w:val="17"/>
              </w:rPr>
              <w:t>python client/atm_client.py</w:t>
            </w:r>
          </w:p>
        </w:tc>
      </w:tr>
      <w:tr w:rsidR="005B1C59" w14:paraId="5342E1E2" w14:textId="77777777">
        <w:tblPrEx>
          <w:jc w:val="left"/>
        </w:tblPrEx>
        <w:tc>
          <w:tcPr>
            <w:tcW w:w="10426" w:type="dxa"/>
            <w:shd w:val="clear" w:color="auto" w:fill="FFF2CC"/>
          </w:tcPr>
          <w:p w14:paraId="49C31AB6" w14:textId="77777777" w:rsidR="005B1C59" w:rsidRDefault="00000000">
            <w:pPr>
              <w:spacing w:after="40"/>
            </w:pPr>
            <w:r>
              <w:rPr>
                <w:b/>
                <w:sz w:val="20"/>
              </w:rPr>
              <w:t>现场运行要求</w:t>
            </w:r>
          </w:p>
          <w:p w14:paraId="5CE49F71" w14:textId="77777777" w:rsidR="005B1C59" w:rsidRDefault="00000000">
            <w:pPr>
              <w:pStyle w:val="a0"/>
              <w:spacing w:after="0"/>
              <w:ind w:left="227"/>
              <w:rPr>
                <w:lang w:eastAsia="zh-CN"/>
              </w:rPr>
            </w:pPr>
            <w:r>
              <w:rPr>
                <w:sz w:val="18"/>
                <w:lang w:eastAsia="zh-CN"/>
              </w:rPr>
              <w:t>现场展示时先启动服务器，再启动客户端。</w:t>
            </w:r>
          </w:p>
          <w:p w14:paraId="49C59E66" w14:textId="77777777" w:rsidR="005B1C59" w:rsidRDefault="00000000">
            <w:pPr>
              <w:pStyle w:val="a0"/>
              <w:spacing w:after="0"/>
              <w:ind w:left="227"/>
              <w:rPr>
                <w:lang w:eastAsia="zh-CN"/>
              </w:rPr>
            </w:pPr>
            <w:r>
              <w:rPr>
                <w:sz w:val="18"/>
                <w:lang w:eastAsia="zh-CN"/>
              </w:rPr>
              <w:t>展示前确认数据库中已有测试账号。</w:t>
            </w:r>
          </w:p>
          <w:p w14:paraId="3D5A7B8F" w14:textId="77777777" w:rsidR="005B1C59" w:rsidRDefault="00000000">
            <w:pPr>
              <w:pStyle w:val="a0"/>
              <w:spacing w:after="0"/>
              <w:ind w:left="227"/>
              <w:rPr>
                <w:lang w:eastAsia="zh-CN"/>
              </w:rPr>
            </w:pPr>
            <w:r>
              <w:rPr>
                <w:sz w:val="18"/>
                <w:lang w:eastAsia="zh-CN"/>
              </w:rPr>
              <w:t>不需要准备单独演示材料，但需要保证程序能完整运行。</w:t>
            </w:r>
          </w:p>
        </w:tc>
      </w:tr>
    </w:tbl>
    <w:p w14:paraId="47E07923" w14:textId="77777777" w:rsidR="005B1C59" w:rsidRDefault="00000000">
      <w:pPr>
        <w:pStyle w:val="1"/>
        <w:rPr>
          <w:lang w:eastAsia="zh-CN"/>
        </w:rPr>
      </w:pPr>
      <w:r>
        <w:rPr>
          <w:rFonts w:ascii="Noto Sans CJK SC" w:eastAsia="Noto Sans CJK SC" w:hAnsi="Noto Sans CJK SC"/>
          <w:color w:val="1F4E79"/>
          <w:sz w:val="32"/>
          <w:lang w:eastAsia="zh-CN"/>
        </w:rPr>
        <w:lastRenderedPageBreak/>
        <w:t>6. 统一通信协议标准</w:t>
      </w:r>
    </w:p>
    <w:p w14:paraId="09940BFC" w14:textId="77777777" w:rsidR="005B1C59" w:rsidRDefault="00000000">
      <w:pPr>
        <w:spacing w:after="80"/>
        <w:rPr>
          <w:lang w:eastAsia="zh-CN"/>
        </w:rPr>
      </w:pPr>
      <w:r>
        <w:rPr>
          <w:lang w:eastAsia="zh-CN"/>
        </w:rPr>
        <w:t>客户端与服务器之间统一使用 TCP Socket，传输内容使用字符串，编码统一为 UTF-8。每条请求和响应末尾统一添加换行符 \n，接收端使用 strip() 去除换行，减少消息边界不清的问题。</w:t>
      </w:r>
    </w:p>
    <w:p w14:paraId="0F9C74FA" w14:textId="77777777" w:rsidR="005B1C59" w:rsidRDefault="00000000">
      <w:pPr>
        <w:pStyle w:val="21"/>
      </w:pPr>
      <w:r>
        <w:rPr>
          <w:rFonts w:ascii="Noto Sans CJK SC" w:eastAsia="Noto Sans CJK SC" w:hAnsi="Noto Sans CJK SC"/>
          <w:color w:val="1F4E79"/>
        </w:rPr>
        <w:t xml:space="preserve">6.1 </w:t>
      </w:r>
      <w:proofErr w:type="spellStart"/>
      <w:r>
        <w:rPr>
          <w:rFonts w:ascii="Noto Sans CJK SC" w:eastAsia="Noto Sans CJK SC" w:hAnsi="Noto Sans CJK SC"/>
          <w:color w:val="1F4E79"/>
        </w:rPr>
        <w:t>客户端请求格式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26"/>
      </w:tblGrid>
      <w:tr w:rsidR="005B1C59" w14:paraId="3F6FDB1E" w14:textId="77777777">
        <w:trPr>
          <w:jc w:val="center"/>
        </w:trPr>
        <w:tc>
          <w:tcPr>
            <w:tcW w:w="10426" w:type="dxa"/>
            <w:shd w:val="clear" w:color="auto" w:fill="F7F7F7"/>
          </w:tcPr>
          <w:p w14:paraId="004057AB" w14:textId="77777777" w:rsidR="005B1C59" w:rsidRDefault="00000000">
            <w:pPr>
              <w:spacing w:before="60" w:after="60"/>
            </w:pPr>
            <w:r>
              <w:rPr>
                <w:rFonts w:ascii="Courier New" w:eastAsia="Courier New" w:hAnsi="Courier New"/>
                <w:sz w:val="17"/>
              </w:rPr>
              <w:t>COMMAND [data]</w:t>
            </w:r>
          </w:p>
        </w:tc>
      </w:tr>
    </w:tbl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3402"/>
        <w:gridCol w:w="3402"/>
      </w:tblGrid>
      <w:tr w:rsidR="005B1C59" w14:paraId="64CA57AD" w14:textId="77777777">
        <w:trPr>
          <w:tblHeader/>
          <w:jc w:val="center"/>
        </w:trPr>
        <w:tc>
          <w:tcPr>
            <w:tcW w:w="1814" w:type="dxa"/>
            <w:shd w:val="clear" w:color="auto" w:fill="1F4E79"/>
            <w:vAlign w:val="center"/>
          </w:tcPr>
          <w:p w14:paraId="4135D6E1" w14:textId="77777777" w:rsidR="005B1C59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命令</w:t>
            </w:r>
          </w:p>
        </w:tc>
        <w:tc>
          <w:tcPr>
            <w:tcW w:w="3402" w:type="dxa"/>
            <w:shd w:val="clear" w:color="auto" w:fill="1F4E79"/>
            <w:vAlign w:val="center"/>
          </w:tcPr>
          <w:p w14:paraId="49815AD1" w14:textId="77777777" w:rsidR="005B1C59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含义</w:t>
            </w:r>
          </w:p>
        </w:tc>
        <w:tc>
          <w:tcPr>
            <w:tcW w:w="3402" w:type="dxa"/>
            <w:shd w:val="clear" w:color="auto" w:fill="1F4E79"/>
            <w:vAlign w:val="center"/>
          </w:tcPr>
          <w:p w14:paraId="0285DF0B" w14:textId="77777777" w:rsidR="005B1C59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示例</w:t>
            </w:r>
          </w:p>
        </w:tc>
      </w:tr>
      <w:tr w:rsidR="005B1C59" w14:paraId="0E99A14E" w14:textId="77777777">
        <w:trPr>
          <w:jc w:val="center"/>
        </w:trPr>
        <w:tc>
          <w:tcPr>
            <w:tcW w:w="1814" w:type="dxa"/>
            <w:vAlign w:val="center"/>
          </w:tcPr>
          <w:p w14:paraId="419267E9" w14:textId="77777777" w:rsidR="005B1C59" w:rsidRDefault="00000000">
            <w:pPr>
              <w:jc w:val="center"/>
            </w:pPr>
            <w:r>
              <w:rPr>
                <w:sz w:val="17"/>
              </w:rPr>
              <w:t>HELO</w:t>
            </w:r>
          </w:p>
        </w:tc>
        <w:tc>
          <w:tcPr>
            <w:tcW w:w="3402" w:type="dxa"/>
            <w:vAlign w:val="center"/>
          </w:tcPr>
          <w:p w14:paraId="28A91AE1" w14:textId="77777777" w:rsidR="005B1C59" w:rsidRDefault="00000000">
            <w:pPr>
              <w:jc w:val="center"/>
            </w:pPr>
            <w:r>
              <w:rPr>
                <w:sz w:val="17"/>
              </w:rPr>
              <w:t>发送用户名</w:t>
            </w:r>
          </w:p>
        </w:tc>
        <w:tc>
          <w:tcPr>
            <w:tcW w:w="3402" w:type="dxa"/>
            <w:vAlign w:val="center"/>
          </w:tcPr>
          <w:p w14:paraId="7A78FD48" w14:textId="77777777" w:rsidR="005B1C59" w:rsidRDefault="00000000">
            <w:pPr>
              <w:jc w:val="center"/>
            </w:pPr>
            <w:r>
              <w:rPr>
                <w:sz w:val="17"/>
              </w:rPr>
              <w:t>HELO zhangsan</w:t>
            </w:r>
          </w:p>
        </w:tc>
      </w:tr>
      <w:tr w:rsidR="005B1C59" w14:paraId="65A7A148" w14:textId="77777777">
        <w:trPr>
          <w:jc w:val="center"/>
        </w:trPr>
        <w:tc>
          <w:tcPr>
            <w:tcW w:w="1814" w:type="dxa"/>
            <w:shd w:val="clear" w:color="auto" w:fill="F7FBFE"/>
            <w:vAlign w:val="center"/>
          </w:tcPr>
          <w:p w14:paraId="36CDE169" w14:textId="77777777" w:rsidR="005B1C59" w:rsidRDefault="00000000">
            <w:pPr>
              <w:jc w:val="center"/>
            </w:pPr>
            <w:r>
              <w:rPr>
                <w:sz w:val="17"/>
              </w:rPr>
              <w:t>PASS</w:t>
            </w:r>
          </w:p>
        </w:tc>
        <w:tc>
          <w:tcPr>
            <w:tcW w:w="3402" w:type="dxa"/>
            <w:shd w:val="clear" w:color="auto" w:fill="F7FBFE"/>
            <w:vAlign w:val="center"/>
          </w:tcPr>
          <w:p w14:paraId="134D5C34" w14:textId="77777777" w:rsidR="005B1C59" w:rsidRDefault="00000000">
            <w:pPr>
              <w:jc w:val="center"/>
            </w:pPr>
            <w:r>
              <w:rPr>
                <w:sz w:val="17"/>
              </w:rPr>
              <w:t>发送密码</w:t>
            </w:r>
          </w:p>
        </w:tc>
        <w:tc>
          <w:tcPr>
            <w:tcW w:w="3402" w:type="dxa"/>
            <w:shd w:val="clear" w:color="auto" w:fill="F7FBFE"/>
            <w:vAlign w:val="center"/>
          </w:tcPr>
          <w:p w14:paraId="19D6EF50" w14:textId="77777777" w:rsidR="005B1C59" w:rsidRDefault="00000000">
            <w:pPr>
              <w:jc w:val="center"/>
            </w:pPr>
            <w:r>
              <w:rPr>
                <w:sz w:val="17"/>
              </w:rPr>
              <w:t>PASS 123456</w:t>
            </w:r>
          </w:p>
        </w:tc>
      </w:tr>
      <w:tr w:rsidR="005B1C59" w14:paraId="71B6F598" w14:textId="77777777">
        <w:trPr>
          <w:jc w:val="center"/>
        </w:trPr>
        <w:tc>
          <w:tcPr>
            <w:tcW w:w="1814" w:type="dxa"/>
            <w:vAlign w:val="center"/>
          </w:tcPr>
          <w:p w14:paraId="6AE34376" w14:textId="77777777" w:rsidR="005B1C59" w:rsidRDefault="00000000">
            <w:pPr>
              <w:jc w:val="center"/>
            </w:pPr>
            <w:r>
              <w:rPr>
                <w:sz w:val="17"/>
              </w:rPr>
              <w:t>BALA</w:t>
            </w:r>
          </w:p>
        </w:tc>
        <w:tc>
          <w:tcPr>
            <w:tcW w:w="3402" w:type="dxa"/>
            <w:vAlign w:val="center"/>
          </w:tcPr>
          <w:p w14:paraId="2B9FECD2" w14:textId="77777777" w:rsidR="005B1C59" w:rsidRDefault="00000000">
            <w:pPr>
              <w:jc w:val="center"/>
            </w:pPr>
            <w:r>
              <w:rPr>
                <w:sz w:val="17"/>
              </w:rPr>
              <w:t>查询账户余额</w:t>
            </w:r>
          </w:p>
        </w:tc>
        <w:tc>
          <w:tcPr>
            <w:tcW w:w="3402" w:type="dxa"/>
            <w:vAlign w:val="center"/>
          </w:tcPr>
          <w:p w14:paraId="314CFDF2" w14:textId="77777777" w:rsidR="005B1C59" w:rsidRDefault="00000000">
            <w:pPr>
              <w:jc w:val="center"/>
            </w:pPr>
            <w:r>
              <w:rPr>
                <w:sz w:val="17"/>
              </w:rPr>
              <w:t>BALA</w:t>
            </w:r>
          </w:p>
        </w:tc>
      </w:tr>
      <w:tr w:rsidR="005B1C59" w14:paraId="6B7E3BA7" w14:textId="77777777">
        <w:trPr>
          <w:jc w:val="center"/>
        </w:trPr>
        <w:tc>
          <w:tcPr>
            <w:tcW w:w="1814" w:type="dxa"/>
            <w:shd w:val="clear" w:color="auto" w:fill="F7FBFE"/>
            <w:vAlign w:val="center"/>
          </w:tcPr>
          <w:p w14:paraId="12F8A967" w14:textId="77777777" w:rsidR="005B1C59" w:rsidRDefault="00000000">
            <w:pPr>
              <w:jc w:val="center"/>
            </w:pPr>
            <w:r>
              <w:rPr>
                <w:sz w:val="17"/>
              </w:rPr>
              <w:t>WITHDRAW</w:t>
            </w:r>
          </w:p>
        </w:tc>
        <w:tc>
          <w:tcPr>
            <w:tcW w:w="3402" w:type="dxa"/>
            <w:shd w:val="clear" w:color="auto" w:fill="F7FBFE"/>
            <w:vAlign w:val="center"/>
          </w:tcPr>
          <w:p w14:paraId="68879E85" w14:textId="77777777" w:rsidR="005B1C59" w:rsidRDefault="00000000">
            <w:pPr>
              <w:jc w:val="center"/>
            </w:pPr>
            <w:r>
              <w:rPr>
                <w:sz w:val="17"/>
              </w:rPr>
              <w:t>取款</w:t>
            </w:r>
          </w:p>
        </w:tc>
        <w:tc>
          <w:tcPr>
            <w:tcW w:w="3402" w:type="dxa"/>
            <w:shd w:val="clear" w:color="auto" w:fill="F7FBFE"/>
            <w:vAlign w:val="center"/>
          </w:tcPr>
          <w:p w14:paraId="35D946CF" w14:textId="77777777" w:rsidR="005B1C59" w:rsidRDefault="00000000">
            <w:pPr>
              <w:jc w:val="center"/>
            </w:pPr>
            <w:r>
              <w:rPr>
                <w:sz w:val="17"/>
              </w:rPr>
              <w:t>WITHDRAW 500</w:t>
            </w:r>
          </w:p>
        </w:tc>
      </w:tr>
      <w:tr w:rsidR="005B1C59" w14:paraId="2479E00A" w14:textId="77777777">
        <w:trPr>
          <w:jc w:val="center"/>
        </w:trPr>
        <w:tc>
          <w:tcPr>
            <w:tcW w:w="1814" w:type="dxa"/>
            <w:vAlign w:val="center"/>
          </w:tcPr>
          <w:p w14:paraId="64C3684E" w14:textId="77777777" w:rsidR="005B1C59" w:rsidRDefault="00000000">
            <w:pPr>
              <w:jc w:val="center"/>
            </w:pPr>
            <w:r>
              <w:rPr>
                <w:sz w:val="17"/>
              </w:rPr>
              <w:t>DEPOSIT</w:t>
            </w:r>
          </w:p>
        </w:tc>
        <w:tc>
          <w:tcPr>
            <w:tcW w:w="3402" w:type="dxa"/>
            <w:vAlign w:val="center"/>
          </w:tcPr>
          <w:p w14:paraId="3785753E" w14:textId="77777777" w:rsidR="005B1C59" w:rsidRDefault="00000000">
            <w:pPr>
              <w:jc w:val="center"/>
            </w:pPr>
            <w:r>
              <w:rPr>
                <w:sz w:val="17"/>
              </w:rPr>
              <w:t>存款</w:t>
            </w:r>
          </w:p>
        </w:tc>
        <w:tc>
          <w:tcPr>
            <w:tcW w:w="3402" w:type="dxa"/>
            <w:vAlign w:val="center"/>
          </w:tcPr>
          <w:p w14:paraId="15EF9D7F" w14:textId="77777777" w:rsidR="005B1C59" w:rsidRDefault="00000000">
            <w:pPr>
              <w:jc w:val="center"/>
            </w:pPr>
            <w:r>
              <w:rPr>
                <w:sz w:val="17"/>
              </w:rPr>
              <w:t>DEPOSIT 300</w:t>
            </w:r>
          </w:p>
        </w:tc>
      </w:tr>
      <w:tr w:rsidR="005B1C59" w14:paraId="79EFC6CB" w14:textId="77777777">
        <w:trPr>
          <w:jc w:val="center"/>
        </w:trPr>
        <w:tc>
          <w:tcPr>
            <w:tcW w:w="1814" w:type="dxa"/>
            <w:shd w:val="clear" w:color="auto" w:fill="F7FBFE"/>
            <w:vAlign w:val="center"/>
          </w:tcPr>
          <w:p w14:paraId="72949D5F" w14:textId="77777777" w:rsidR="005B1C59" w:rsidRDefault="00000000">
            <w:pPr>
              <w:jc w:val="center"/>
            </w:pPr>
            <w:r>
              <w:rPr>
                <w:sz w:val="17"/>
              </w:rPr>
              <w:t>FLOW</w:t>
            </w:r>
          </w:p>
        </w:tc>
        <w:tc>
          <w:tcPr>
            <w:tcW w:w="3402" w:type="dxa"/>
            <w:shd w:val="clear" w:color="auto" w:fill="F7FBFE"/>
            <w:vAlign w:val="center"/>
          </w:tcPr>
          <w:p w14:paraId="4A663920" w14:textId="77777777" w:rsidR="005B1C59" w:rsidRDefault="00000000">
            <w:pPr>
              <w:jc w:val="center"/>
            </w:pPr>
            <w:r>
              <w:rPr>
                <w:sz w:val="17"/>
              </w:rPr>
              <w:t>查询交易流水</w:t>
            </w:r>
          </w:p>
        </w:tc>
        <w:tc>
          <w:tcPr>
            <w:tcW w:w="3402" w:type="dxa"/>
            <w:shd w:val="clear" w:color="auto" w:fill="F7FBFE"/>
            <w:vAlign w:val="center"/>
          </w:tcPr>
          <w:p w14:paraId="4EAA64F4" w14:textId="77777777" w:rsidR="005B1C59" w:rsidRDefault="00000000">
            <w:pPr>
              <w:jc w:val="center"/>
            </w:pPr>
            <w:r>
              <w:rPr>
                <w:sz w:val="17"/>
              </w:rPr>
              <w:t>FLOW</w:t>
            </w:r>
          </w:p>
        </w:tc>
      </w:tr>
      <w:tr w:rsidR="005B1C59" w14:paraId="0598F9D7" w14:textId="77777777">
        <w:trPr>
          <w:jc w:val="center"/>
        </w:trPr>
        <w:tc>
          <w:tcPr>
            <w:tcW w:w="1814" w:type="dxa"/>
            <w:vAlign w:val="center"/>
          </w:tcPr>
          <w:p w14:paraId="7EAA57FF" w14:textId="77777777" w:rsidR="005B1C59" w:rsidRDefault="00000000">
            <w:pPr>
              <w:jc w:val="center"/>
            </w:pPr>
            <w:r>
              <w:rPr>
                <w:sz w:val="17"/>
              </w:rPr>
              <w:t>PING</w:t>
            </w:r>
          </w:p>
        </w:tc>
        <w:tc>
          <w:tcPr>
            <w:tcW w:w="3402" w:type="dxa"/>
            <w:vAlign w:val="center"/>
          </w:tcPr>
          <w:p w14:paraId="67FED462" w14:textId="77777777" w:rsidR="005B1C59" w:rsidRDefault="00000000">
            <w:pPr>
              <w:jc w:val="center"/>
            </w:pPr>
            <w:r>
              <w:rPr>
                <w:sz w:val="17"/>
              </w:rPr>
              <w:t>RTT 往返时延检测</w:t>
            </w:r>
          </w:p>
        </w:tc>
        <w:tc>
          <w:tcPr>
            <w:tcW w:w="3402" w:type="dxa"/>
            <w:vAlign w:val="center"/>
          </w:tcPr>
          <w:p w14:paraId="3626B275" w14:textId="77777777" w:rsidR="005B1C59" w:rsidRDefault="00000000">
            <w:pPr>
              <w:jc w:val="center"/>
            </w:pPr>
            <w:r>
              <w:rPr>
                <w:sz w:val="17"/>
              </w:rPr>
              <w:t>PING</w:t>
            </w:r>
          </w:p>
        </w:tc>
      </w:tr>
      <w:tr w:rsidR="005B1C59" w14:paraId="580EFE66" w14:textId="77777777">
        <w:trPr>
          <w:jc w:val="center"/>
        </w:trPr>
        <w:tc>
          <w:tcPr>
            <w:tcW w:w="1814" w:type="dxa"/>
            <w:shd w:val="clear" w:color="auto" w:fill="F7FBFE"/>
            <w:vAlign w:val="center"/>
          </w:tcPr>
          <w:p w14:paraId="58B55D95" w14:textId="77777777" w:rsidR="005B1C59" w:rsidRDefault="00000000">
            <w:pPr>
              <w:jc w:val="center"/>
            </w:pPr>
            <w:r>
              <w:rPr>
                <w:sz w:val="17"/>
              </w:rPr>
              <w:t>QUIT</w:t>
            </w:r>
          </w:p>
        </w:tc>
        <w:tc>
          <w:tcPr>
            <w:tcW w:w="3402" w:type="dxa"/>
            <w:shd w:val="clear" w:color="auto" w:fill="F7FBFE"/>
            <w:vAlign w:val="center"/>
          </w:tcPr>
          <w:p w14:paraId="40D40AF9" w14:textId="77777777" w:rsidR="005B1C59" w:rsidRDefault="00000000">
            <w:pPr>
              <w:jc w:val="center"/>
            </w:pPr>
            <w:r>
              <w:rPr>
                <w:sz w:val="17"/>
              </w:rPr>
              <w:t>退出系统</w:t>
            </w:r>
          </w:p>
        </w:tc>
        <w:tc>
          <w:tcPr>
            <w:tcW w:w="3402" w:type="dxa"/>
            <w:shd w:val="clear" w:color="auto" w:fill="F7FBFE"/>
            <w:vAlign w:val="center"/>
          </w:tcPr>
          <w:p w14:paraId="21B5D73D" w14:textId="77777777" w:rsidR="005B1C59" w:rsidRDefault="00000000">
            <w:pPr>
              <w:jc w:val="center"/>
            </w:pPr>
            <w:r>
              <w:rPr>
                <w:sz w:val="17"/>
              </w:rPr>
              <w:t>QUIT</w:t>
            </w:r>
          </w:p>
        </w:tc>
      </w:tr>
    </w:tbl>
    <w:p w14:paraId="52427495" w14:textId="77777777" w:rsidR="005B1C59" w:rsidRDefault="005B1C59">
      <w:pPr>
        <w:spacing w:after="20"/>
      </w:pPr>
    </w:p>
    <w:p w14:paraId="5A7F56B0" w14:textId="77777777" w:rsidR="005B1C59" w:rsidRDefault="00000000">
      <w:pPr>
        <w:pStyle w:val="21"/>
      </w:pPr>
      <w:r>
        <w:rPr>
          <w:rFonts w:ascii="Noto Sans CJK SC" w:eastAsia="Noto Sans CJK SC" w:hAnsi="Noto Sans CJK SC"/>
          <w:color w:val="1F4E79"/>
        </w:rPr>
        <w:t>6.2 服务器响应格式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26"/>
      </w:tblGrid>
      <w:tr w:rsidR="005B1C59" w14:paraId="06AC0FB5" w14:textId="77777777">
        <w:trPr>
          <w:jc w:val="center"/>
        </w:trPr>
        <w:tc>
          <w:tcPr>
            <w:tcW w:w="10426" w:type="dxa"/>
            <w:shd w:val="clear" w:color="auto" w:fill="F7F7F7"/>
          </w:tcPr>
          <w:p w14:paraId="622D809E" w14:textId="77777777" w:rsidR="005B1C59" w:rsidRDefault="00000000">
            <w:pPr>
              <w:spacing w:before="60" w:after="60"/>
            </w:pPr>
            <w:r>
              <w:rPr>
                <w:rFonts w:ascii="Courier New" w:eastAsia="Courier New" w:hAnsi="Courier New"/>
                <w:sz w:val="17"/>
              </w:rPr>
              <w:t>StatusCode StatusPhrase Data</w:t>
            </w:r>
          </w:p>
        </w:tc>
      </w:tr>
    </w:tbl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4082"/>
      </w:tblGrid>
      <w:tr w:rsidR="005B1C59" w14:paraId="25276EB5" w14:textId="77777777">
        <w:trPr>
          <w:tblHeader/>
          <w:jc w:val="center"/>
        </w:trPr>
        <w:tc>
          <w:tcPr>
            <w:tcW w:w="4535" w:type="dxa"/>
            <w:shd w:val="clear" w:color="auto" w:fill="1F4E79"/>
            <w:vAlign w:val="center"/>
          </w:tcPr>
          <w:p w14:paraId="11E35239" w14:textId="77777777" w:rsidR="005B1C59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示例响应</w:t>
            </w:r>
          </w:p>
        </w:tc>
        <w:tc>
          <w:tcPr>
            <w:tcW w:w="4082" w:type="dxa"/>
            <w:shd w:val="clear" w:color="auto" w:fill="1F4E79"/>
            <w:vAlign w:val="center"/>
          </w:tcPr>
          <w:p w14:paraId="58D60269" w14:textId="77777777" w:rsidR="005B1C59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说明</w:t>
            </w:r>
          </w:p>
        </w:tc>
      </w:tr>
      <w:tr w:rsidR="005B1C59" w14:paraId="4B5B1EBB" w14:textId="77777777">
        <w:trPr>
          <w:jc w:val="center"/>
        </w:trPr>
        <w:tc>
          <w:tcPr>
            <w:tcW w:w="4535" w:type="dxa"/>
            <w:vAlign w:val="center"/>
          </w:tcPr>
          <w:p w14:paraId="74CED331" w14:textId="77777777" w:rsidR="005B1C59" w:rsidRDefault="00000000">
            <w:pPr>
              <w:jc w:val="center"/>
            </w:pPr>
            <w:r>
              <w:rPr>
                <w:sz w:val="17"/>
              </w:rPr>
              <w:t>200 OK Login success</w:t>
            </w:r>
          </w:p>
        </w:tc>
        <w:tc>
          <w:tcPr>
            <w:tcW w:w="4082" w:type="dxa"/>
            <w:vAlign w:val="center"/>
          </w:tcPr>
          <w:p w14:paraId="3D88FCE8" w14:textId="77777777" w:rsidR="005B1C59" w:rsidRDefault="00000000">
            <w:pPr>
              <w:jc w:val="center"/>
            </w:pPr>
            <w:r>
              <w:rPr>
                <w:sz w:val="17"/>
              </w:rPr>
              <w:t>登录成功</w:t>
            </w:r>
          </w:p>
        </w:tc>
      </w:tr>
      <w:tr w:rsidR="005B1C59" w14:paraId="3E1AA763" w14:textId="77777777">
        <w:trPr>
          <w:jc w:val="center"/>
        </w:trPr>
        <w:tc>
          <w:tcPr>
            <w:tcW w:w="4535" w:type="dxa"/>
            <w:shd w:val="clear" w:color="auto" w:fill="F7FBFE"/>
            <w:vAlign w:val="center"/>
          </w:tcPr>
          <w:p w14:paraId="01B6CC98" w14:textId="77777777" w:rsidR="005B1C59" w:rsidRDefault="00000000">
            <w:r>
              <w:rPr>
                <w:sz w:val="17"/>
              </w:rPr>
              <w:t>201 OK Balance: 5000.00 RMB</w:t>
            </w:r>
          </w:p>
        </w:tc>
        <w:tc>
          <w:tcPr>
            <w:tcW w:w="4082" w:type="dxa"/>
            <w:shd w:val="clear" w:color="auto" w:fill="F7FBFE"/>
            <w:vAlign w:val="center"/>
          </w:tcPr>
          <w:p w14:paraId="5CD3A2D5" w14:textId="77777777" w:rsidR="005B1C59" w:rsidRDefault="00000000">
            <w:pPr>
              <w:jc w:val="center"/>
            </w:pPr>
            <w:r>
              <w:rPr>
                <w:sz w:val="17"/>
              </w:rPr>
              <w:t>余额查询成功</w:t>
            </w:r>
          </w:p>
        </w:tc>
      </w:tr>
      <w:tr w:rsidR="005B1C59" w14:paraId="5A2D3A3A" w14:textId="77777777">
        <w:trPr>
          <w:jc w:val="center"/>
        </w:trPr>
        <w:tc>
          <w:tcPr>
            <w:tcW w:w="4535" w:type="dxa"/>
            <w:vAlign w:val="center"/>
          </w:tcPr>
          <w:p w14:paraId="1F9461ED" w14:textId="77777777" w:rsidR="005B1C59" w:rsidRDefault="00000000">
            <w:r>
              <w:rPr>
                <w:sz w:val="17"/>
              </w:rPr>
              <w:t>202 OK Withdraw success, Balance: 4500.00 RMB</w:t>
            </w:r>
          </w:p>
        </w:tc>
        <w:tc>
          <w:tcPr>
            <w:tcW w:w="4082" w:type="dxa"/>
            <w:vAlign w:val="center"/>
          </w:tcPr>
          <w:p w14:paraId="1A7D7639" w14:textId="77777777" w:rsidR="005B1C59" w:rsidRDefault="00000000">
            <w:pPr>
              <w:jc w:val="center"/>
            </w:pPr>
            <w:r>
              <w:rPr>
                <w:sz w:val="17"/>
              </w:rPr>
              <w:t>取款成功</w:t>
            </w:r>
          </w:p>
        </w:tc>
      </w:tr>
      <w:tr w:rsidR="005B1C59" w14:paraId="705A21D3" w14:textId="77777777">
        <w:trPr>
          <w:jc w:val="center"/>
        </w:trPr>
        <w:tc>
          <w:tcPr>
            <w:tcW w:w="4535" w:type="dxa"/>
            <w:shd w:val="clear" w:color="auto" w:fill="F7FBFE"/>
            <w:vAlign w:val="center"/>
          </w:tcPr>
          <w:p w14:paraId="141FB4E4" w14:textId="77777777" w:rsidR="005B1C59" w:rsidRDefault="00000000">
            <w:r>
              <w:rPr>
                <w:sz w:val="17"/>
              </w:rPr>
              <w:t>203 OK Deposit success, Balance: 5300.00 RMB</w:t>
            </w:r>
          </w:p>
        </w:tc>
        <w:tc>
          <w:tcPr>
            <w:tcW w:w="4082" w:type="dxa"/>
            <w:shd w:val="clear" w:color="auto" w:fill="F7FBFE"/>
            <w:vAlign w:val="center"/>
          </w:tcPr>
          <w:p w14:paraId="1F6B3EEF" w14:textId="77777777" w:rsidR="005B1C59" w:rsidRDefault="00000000">
            <w:pPr>
              <w:jc w:val="center"/>
            </w:pPr>
            <w:r>
              <w:rPr>
                <w:sz w:val="17"/>
              </w:rPr>
              <w:t>存款成功</w:t>
            </w:r>
          </w:p>
        </w:tc>
      </w:tr>
      <w:tr w:rsidR="005B1C59" w14:paraId="050CF6C7" w14:textId="77777777">
        <w:trPr>
          <w:jc w:val="center"/>
        </w:trPr>
        <w:tc>
          <w:tcPr>
            <w:tcW w:w="4535" w:type="dxa"/>
            <w:vAlign w:val="center"/>
          </w:tcPr>
          <w:p w14:paraId="4CD09509" w14:textId="77777777" w:rsidR="005B1C59" w:rsidRDefault="00000000">
            <w:r>
              <w:rPr>
                <w:sz w:val="17"/>
              </w:rPr>
              <w:t>204 OK Flow query success</w:t>
            </w:r>
          </w:p>
        </w:tc>
        <w:tc>
          <w:tcPr>
            <w:tcW w:w="4082" w:type="dxa"/>
            <w:vAlign w:val="center"/>
          </w:tcPr>
          <w:p w14:paraId="78F25DFF" w14:textId="77777777" w:rsidR="005B1C59" w:rsidRDefault="00000000">
            <w:pPr>
              <w:jc w:val="center"/>
            </w:pPr>
            <w:r>
              <w:rPr>
                <w:sz w:val="17"/>
              </w:rPr>
              <w:t>流水查询成功</w:t>
            </w:r>
          </w:p>
        </w:tc>
      </w:tr>
      <w:tr w:rsidR="005B1C59" w14:paraId="56FE1E0B" w14:textId="77777777">
        <w:trPr>
          <w:jc w:val="center"/>
        </w:trPr>
        <w:tc>
          <w:tcPr>
            <w:tcW w:w="4535" w:type="dxa"/>
            <w:shd w:val="clear" w:color="auto" w:fill="F7FBFE"/>
            <w:vAlign w:val="center"/>
          </w:tcPr>
          <w:p w14:paraId="5D63DC93" w14:textId="77777777" w:rsidR="005B1C59" w:rsidRDefault="00000000">
            <w:pPr>
              <w:jc w:val="center"/>
            </w:pPr>
            <w:r>
              <w:rPr>
                <w:sz w:val="17"/>
              </w:rPr>
              <w:t>300 OK Quit success</w:t>
            </w:r>
          </w:p>
        </w:tc>
        <w:tc>
          <w:tcPr>
            <w:tcW w:w="4082" w:type="dxa"/>
            <w:shd w:val="clear" w:color="auto" w:fill="F7FBFE"/>
            <w:vAlign w:val="center"/>
          </w:tcPr>
          <w:p w14:paraId="5B11DAA7" w14:textId="77777777" w:rsidR="005B1C59" w:rsidRDefault="00000000">
            <w:pPr>
              <w:jc w:val="center"/>
            </w:pPr>
            <w:r>
              <w:rPr>
                <w:sz w:val="17"/>
              </w:rPr>
              <w:t>退出成功</w:t>
            </w:r>
          </w:p>
        </w:tc>
      </w:tr>
      <w:tr w:rsidR="005B1C59" w14:paraId="5CA76770" w14:textId="77777777">
        <w:trPr>
          <w:jc w:val="center"/>
        </w:trPr>
        <w:tc>
          <w:tcPr>
            <w:tcW w:w="4535" w:type="dxa"/>
            <w:vAlign w:val="center"/>
          </w:tcPr>
          <w:p w14:paraId="6DD382FB" w14:textId="77777777" w:rsidR="005B1C59" w:rsidRDefault="00000000">
            <w:pPr>
              <w:jc w:val="center"/>
            </w:pPr>
            <w:r>
              <w:rPr>
                <w:sz w:val="17"/>
              </w:rPr>
              <w:t>400 ERROR Wrong password</w:t>
            </w:r>
          </w:p>
        </w:tc>
        <w:tc>
          <w:tcPr>
            <w:tcW w:w="4082" w:type="dxa"/>
            <w:vAlign w:val="center"/>
          </w:tcPr>
          <w:p w14:paraId="6654C21B" w14:textId="77777777" w:rsidR="005B1C59" w:rsidRDefault="00000000">
            <w:pPr>
              <w:jc w:val="center"/>
            </w:pPr>
            <w:r>
              <w:rPr>
                <w:sz w:val="17"/>
              </w:rPr>
              <w:t>密码错误</w:t>
            </w:r>
          </w:p>
        </w:tc>
      </w:tr>
      <w:tr w:rsidR="005B1C59" w14:paraId="5CFE5EEE" w14:textId="77777777">
        <w:trPr>
          <w:jc w:val="center"/>
        </w:trPr>
        <w:tc>
          <w:tcPr>
            <w:tcW w:w="4535" w:type="dxa"/>
            <w:shd w:val="clear" w:color="auto" w:fill="F7FBFE"/>
            <w:vAlign w:val="center"/>
          </w:tcPr>
          <w:p w14:paraId="1D382787" w14:textId="77777777" w:rsidR="005B1C59" w:rsidRDefault="00000000">
            <w:pPr>
              <w:jc w:val="center"/>
            </w:pPr>
            <w:r>
              <w:rPr>
                <w:sz w:val="17"/>
              </w:rPr>
              <w:t>401 ERROR User not found</w:t>
            </w:r>
          </w:p>
        </w:tc>
        <w:tc>
          <w:tcPr>
            <w:tcW w:w="4082" w:type="dxa"/>
            <w:shd w:val="clear" w:color="auto" w:fill="F7FBFE"/>
            <w:vAlign w:val="center"/>
          </w:tcPr>
          <w:p w14:paraId="0E5138D8" w14:textId="77777777" w:rsidR="005B1C59" w:rsidRDefault="00000000">
            <w:pPr>
              <w:jc w:val="center"/>
            </w:pPr>
            <w:r>
              <w:rPr>
                <w:sz w:val="17"/>
              </w:rPr>
              <w:t>用户不存在</w:t>
            </w:r>
          </w:p>
        </w:tc>
      </w:tr>
      <w:tr w:rsidR="005B1C59" w14:paraId="2F8E4F85" w14:textId="77777777">
        <w:trPr>
          <w:jc w:val="center"/>
        </w:trPr>
        <w:tc>
          <w:tcPr>
            <w:tcW w:w="4535" w:type="dxa"/>
            <w:vAlign w:val="center"/>
          </w:tcPr>
          <w:p w14:paraId="258CAD99" w14:textId="77777777" w:rsidR="005B1C59" w:rsidRDefault="00000000">
            <w:r>
              <w:rPr>
                <w:sz w:val="17"/>
              </w:rPr>
              <w:t>402 ERROR Insufficient balance</w:t>
            </w:r>
          </w:p>
        </w:tc>
        <w:tc>
          <w:tcPr>
            <w:tcW w:w="4082" w:type="dxa"/>
            <w:vAlign w:val="center"/>
          </w:tcPr>
          <w:p w14:paraId="20EC97F5" w14:textId="77777777" w:rsidR="005B1C59" w:rsidRDefault="00000000">
            <w:pPr>
              <w:jc w:val="center"/>
            </w:pPr>
            <w:r>
              <w:rPr>
                <w:sz w:val="17"/>
              </w:rPr>
              <w:t>余额不足</w:t>
            </w:r>
          </w:p>
        </w:tc>
      </w:tr>
      <w:tr w:rsidR="005B1C59" w14:paraId="2C8FAA2D" w14:textId="77777777">
        <w:trPr>
          <w:jc w:val="center"/>
        </w:trPr>
        <w:tc>
          <w:tcPr>
            <w:tcW w:w="4535" w:type="dxa"/>
            <w:shd w:val="clear" w:color="auto" w:fill="F7FBFE"/>
            <w:vAlign w:val="center"/>
          </w:tcPr>
          <w:p w14:paraId="018D8008" w14:textId="77777777" w:rsidR="005B1C59" w:rsidRDefault="00000000">
            <w:pPr>
              <w:jc w:val="center"/>
            </w:pPr>
            <w:r>
              <w:rPr>
                <w:sz w:val="17"/>
              </w:rPr>
              <w:t>403 ERROR Invalid amount</w:t>
            </w:r>
          </w:p>
        </w:tc>
        <w:tc>
          <w:tcPr>
            <w:tcW w:w="4082" w:type="dxa"/>
            <w:shd w:val="clear" w:color="auto" w:fill="F7FBFE"/>
            <w:vAlign w:val="center"/>
          </w:tcPr>
          <w:p w14:paraId="2C7556CC" w14:textId="77777777" w:rsidR="005B1C59" w:rsidRDefault="00000000">
            <w:pPr>
              <w:jc w:val="center"/>
            </w:pPr>
            <w:r>
              <w:rPr>
                <w:sz w:val="17"/>
              </w:rPr>
              <w:t>非法金额</w:t>
            </w:r>
          </w:p>
        </w:tc>
      </w:tr>
      <w:tr w:rsidR="005B1C59" w14:paraId="1227D42D" w14:textId="77777777">
        <w:trPr>
          <w:jc w:val="center"/>
        </w:trPr>
        <w:tc>
          <w:tcPr>
            <w:tcW w:w="4535" w:type="dxa"/>
            <w:vAlign w:val="center"/>
          </w:tcPr>
          <w:p w14:paraId="1E804C11" w14:textId="77777777" w:rsidR="005B1C59" w:rsidRDefault="00000000">
            <w:r>
              <w:rPr>
                <w:sz w:val="17"/>
              </w:rPr>
              <w:t>404 ERROR Please login first</w:t>
            </w:r>
          </w:p>
        </w:tc>
        <w:tc>
          <w:tcPr>
            <w:tcW w:w="4082" w:type="dxa"/>
            <w:vAlign w:val="center"/>
          </w:tcPr>
          <w:p w14:paraId="3AF2DD7D" w14:textId="77777777" w:rsidR="005B1C59" w:rsidRDefault="00000000">
            <w:pPr>
              <w:jc w:val="center"/>
            </w:pPr>
            <w:r>
              <w:rPr>
                <w:sz w:val="17"/>
              </w:rPr>
              <w:t>未登录</w:t>
            </w:r>
          </w:p>
        </w:tc>
      </w:tr>
      <w:tr w:rsidR="005B1C59" w14:paraId="40E1A486" w14:textId="77777777">
        <w:trPr>
          <w:jc w:val="center"/>
        </w:trPr>
        <w:tc>
          <w:tcPr>
            <w:tcW w:w="4535" w:type="dxa"/>
            <w:shd w:val="clear" w:color="auto" w:fill="F7FBFE"/>
            <w:vAlign w:val="center"/>
          </w:tcPr>
          <w:p w14:paraId="1D03705B" w14:textId="77777777" w:rsidR="005B1C59" w:rsidRDefault="00000000">
            <w:pPr>
              <w:jc w:val="center"/>
            </w:pPr>
            <w:r>
              <w:rPr>
                <w:sz w:val="17"/>
              </w:rPr>
              <w:t>500 ERROR Server error</w:t>
            </w:r>
          </w:p>
        </w:tc>
        <w:tc>
          <w:tcPr>
            <w:tcW w:w="4082" w:type="dxa"/>
            <w:shd w:val="clear" w:color="auto" w:fill="F7FBFE"/>
            <w:vAlign w:val="center"/>
          </w:tcPr>
          <w:p w14:paraId="27FA1AC4" w14:textId="77777777" w:rsidR="005B1C59" w:rsidRDefault="00000000">
            <w:pPr>
              <w:jc w:val="center"/>
            </w:pPr>
            <w:r>
              <w:rPr>
                <w:sz w:val="17"/>
              </w:rPr>
              <w:t>服务器错误</w:t>
            </w:r>
          </w:p>
        </w:tc>
      </w:tr>
    </w:tbl>
    <w:p w14:paraId="2B7181EC" w14:textId="77777777" w:rsidR="005B1C59" w:rsidRDefault="005B1C59">
      <w:pPr>
        <w:spacing w:after="20"/>
      </w:pPr>
    </w:p>
    <w:p w14:paraId="3C91FB06" w14:textId="77777777" w:rsidR="005B1C59" w:rsidRDefault="00000000">
      <w:pPr>
        <w:pStyle w:val="1"/>
      </w:pPr>
      <w:r>
        <w:rPr>
          <w:rFonts w:ascii="Noto Sans CJK SC" w:eastAsia="Noto Sans CJK SC" w:hAnsi="Noto Sans CJK SC"/>
          <w:color w:val="1F4E79"/>
          <w:sz w:val="32"/>
        </w:rPr>
        <w:t>7. 统一状态码标准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247"/>
        <w:gridCol w:w="2268"/>
        <w:gridCol w:w="5102"/>
      </w:tblGrid>
      <w:tr w:rsidR="005B1C59" w14:paraId="297F5EE2" w14:textId="77777777">
        <w:trPr>
          <w:tblHeader/>
          <w:jc w:val="center"/>
        </w:trPr>
        <w:tc>
          <w:tcPr>
            <w:tcW w:w="1247" w:type="dxa"/>
            <w:shd w:val="clear" w:color="auto" w:fill="1F4E79"/>
            <w:vAlign w:val="center"/>
          </w:tcPr>
          <w:p w14:paraId="4757E92D" w14:textId="77777777" w:rsidR="005B1C59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状态码</w:t>
            </w:r>
          </w:p>
        </w:tc>
        <w:tc>
          <w:tcPr>
            <w:tcW w:w="2268" w:type="dxa"/>
            <w:shd w:val="clear" w:color="auto" w:fill="1F4E79"/>
            <w:vAlign w:val="center"/>
          </w:tcPr>
          <w:p w14:paraId="12992E94" w14:textId="77777777" w:rsidR="005B1C59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含义</w:t>
            </w:r>
          </w:p>
        </w:tc>
        <w:tc>
          <w:tcPr>
            <w:tcW w:w="5102" w:type="dxa"/>
            <w:shd w:val="clear" w:color="auto" w:fill="1F4E79"/>
            <w:vAlign w:val="center"/>
          </w:tcPr>
          <w:p w14:paraId="199CA555" w14:textId="77777777" w:rsidR="005B1C59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使用场景</w:t>
            </w:r>
          </w:p>
        </w:tc>
      </w:tr>
      <w:tr w:rsidR="005B1C59" w14:paraId="47A2A3D0" w14:textId="77777777">
        <w:trPr>
          <w:jc w:val="center"/>
        </w:trPr>
        <w:tc>
          <w:tcPr>
            <w:tcW w:w="1247" w:type="dxa"/>
            <w:vAlign w:val="center"/>
          </w:tcPr>
          <w:p w14:paraId="1667D600" w14:textId="77777777" w:rsidR="005B1C59" w:rsidRDefault="00000000">
            <w:pPr>
              <w:jc w:val="center"/>
            </w:pPr>
            <w:r>
              <w:rPr>
                <w:sz w:val="17"/>
              </w:rPr>
              <w:t>200</w:t>
            </w:r>
          </w:p>
        </w:tc>
        <w:tc>
          <w:tcPr>
            <w:tcW w:w="2268" w:type="dxa"/>
            <w:vAlign w:val="center"/>
          </w:tcPr>
          <w:p w14:paraId="288985EF" w14:textId="77777777" w:rsidR="005B1C59" w:rsidRDefault="00000000">
            <w:pPr>
              <w:jc w:val="center"/>
            </w:pPr>
            <w:r>
              <w:rPr>
                <w:sz w:val="17"/>
              </w:rPr>
              <w:t>成功</w:t>
            </w:r>
          </w:p>
        </w:tc>
        <w:tc>
          <w:tcPr>
            <w:tcW w:w="5102" w:type="dxa"/>
            <w:vAlign w:val="center"/>
          </w:tcPr>
          <w:p w14:paraId="3EE3E3B0" w14:textId="77777777" w:rsidR="005B1C59" w:rsidRDefault="00000000">
            <w:pPr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登录成功或普通请求成功。</w:t>
            </w:r>
          </w:p>
        </w:tc>
      </w:tr>
      <w:tr w:rsidR="005B1C59" w14:paraId="3AF52767" w14:textId="77777777">
        <w:trPr>
          <w:jc w:val="center"/>
        </w:trPr>
        <w:tc>
          <w:tcPr>
            <w:tcW w:w="1247" w:type="dxa"/>
            <w:shd w:val="clear" w:color="auto" w:fill="F7FBFE"/>
            <w:vAlign w:val="center"/>
          </w:tcPr>
          <w:p w14:paraId="45734A57" w14:textId="77777777" w:rsidR="005B1C59" w:rsidRDefault="00000000">
            <w:pPr>
              <w:jc w:val="center"/>
            </w:pPr>
            <w:r>
              <w:rPr>
                <w:sz w:val="17"/>
              </w:rPr>
              <w:t>201</w:t>
            </w:r>
          </w:p>
        </w:tc>
        <w:tc>
          <w:tcPr>
            <w:tcW w:w="2268" w:type="dxa"/>
            <w:shd w:val="clear" w:color="auto" w:fill="F7FBFE"/>
            <w:vAlign w:val="center"/>
          </w:tcPr>
          <w:p w14:paraId="72F7B508" w14:textId="77777777" w:rsidR="005B1C59" w:rsidRDefault="00000000">
            <w:pPr>
              <w:jc w:val="center"/>
            </w:pPr>
            <w:r>
              <w:rPr>
                <w:sz w:val="17"/>
              </w:rPr>
              <w:t>余额查询成功</w:t>
            </w:r>
          </w:p>
        </w:tc>
        <w:tc>
          <w:tcPr>
            <w:tcW w:w="5102" w:type="dxa"/>
            <w:shd w:val="clear" w:color="auto" w:fill="F7FBFE"/>
            <w:vAlign w:val="center"/>
          </w:tcPr>
          <w:p w14:paraId="23E8F469" w14:textId="77777777" w:rsidR="005B1C59" w:rsidRDefault="00000000">
            <w:pPr>
              <w:jc w:val="center"/>
            </w:pPr>
            <w:r>
              <w:rPr>
                <w:sz w:val="17"/>
              </w:rPr>
              <w:t>查询账户余额成功。</w:t>
            </w:r>
          </w:p>
        </w:tc>
      </w:tr>
      <w:tr w:rsidR="005B1C59" w14:paraId="5E8C65EB" w14:textId="77777777">
        <w:trPr>
          <w:jc w:val="center"/>
        </w:trPr>
        <w:tc>
          <w:tcPr>
            <w:tcW w:w="1247" w:type="dxa"/>
            <w:vAlign w:val="center"/>
          </w:tcPr>
          <w:p w14:paraId="69F56A4A" w14:textId="77777777" w:rsidR="005B1C59" w:rsidRDefault="00000000">
            <w:pPr>
              <w:jc w:val="center"/>
            </w:pPr>
            <w:r>
              <w:rPr>
                <w:sz w:val="17"/>
              </w:rPr>
              <w:t>202</w:t>
            </w:r>
          </w:p>
        </w:tc>
        <w:tc>
          <w:tcPr>
            <w:tcW w:w="2268" w:type="dxa"/>
            <w:vAlign w:val="center"/>
          </w:tcPr>
          <w:p w14:paraId="06FB8ADA" w14:textId="77777777" w:rsidR="005B1C59" w:rsidRDefault="00000000">
            <w:pPr>
              <w:jc w:val="center"/>
            </w:pPr>
            <w:r>
              <w:rPr>
                <w:sz w:val="17"/>
              </w:rPr>
              <w:t>取款成功</w:t>
            </w:r>
          </w:p>
        </w:tc>
        <w:tc>
          <w:tcPr>
            <w:tcW w:w="5102" w:type="dxa"/>
            <w:vAlign w:val="center"/>
          </w:tcPr>
          <w:p w14:paraId="7B0A8B3C" w14:textId="77777777" w:rsidR="005B1C59" w:rsidRDefault="00000000">
            <w:pPr>
              <w:jc w:val="center"/>
            </w:pPr>
            <w:r>
              <w:rPr>
                <w:sz w:val="17"/>
              </w:rPr>
              <w:t>取款操作成功。</w:t>
            </w:r>
          </w:p>
        </w:tc>
      </w:tr>
      <w:tr w:rsidR="005B1C59" w14:paraId="011A8E41" w14:textId="77777777">
        <w:trPr>
          <w:jc w:val="center"/>
        </w:trPr>
        <w:tc>
          <w:tcPr>
            <w:tcW w:w="1247" w:type="dxa"/>
            <w:shd w:val="clear" w:color="auto" w:fill="F7FBFE"/>
            <w:vAlign w:val="center"/>
          </w:tcPr>
          <w:p w14:paraId="4B2EE294" w14:textId="77777777" w:rsidR="005B1C59" w:rsidRDefault="00000000">
            <w:pPr>
              <w:jc w:val="center"/>
            </w:pPr>
            <w:r>
              <w:rPr>
                <w:sz w:val="17"/>
              </w:rPr>
              <w:t>203</w:t>
            </w:r>
          </w:p>
        </w:tc>
        <w:tc>
          <w:tcPr>
            <w:tcW w:w="2268" w:type="dxa"/>
            <w:shd w:val="clear" w:color="auto" w:fill="F7FBFE"/>
            <w:vAlign w:val="center"/>
          </w:tcPr>
          <w:p w14:paraId="60B72B6B" w14:textId="77777777" w:rsidR="005B1C59" w:rsidRDefault="00000000">
            <w:pPr>
              <w:jc w:val="center"/>
            </w:pPr>
            <w:r>
              <w:rPr>
                <w:sz w:val="17"/>
              </w:rPr>
              <w:t>存款成功</w:t>
            </w:r>
          </w:p>
        </w:tc>
        <w:tc>
          <w:tcPr>
            <w:tcW w:w="5102" w:type="dxa"/>
            <w:shd w:val="clear" w:color="auto" w:fill="F7FBFE"/>
            <w:vAlign w:val="center"/>
          </w:tcPr>
          <w:p w14:paraId="6E099809" w14:textId="77777777" w:rsidR="005B1C59" w:rsidRDefault="00000000">
            <w:pPr>
              <w:jc w:val="center"/>
            </w:pPr>
            <w:r>
              <w:rPr>
                <w:sz w:val="17"/>
              </w:rPr>
              <w:t>存款操作成功。</w:t>
            </w:r>
          </w:p>
        </w:tc>
      </w:tr>
      <w:tr w:rsidR="005B1C59" w14:paraId="5FE340B3" w14:textId="77777777">
        <w:trPr>
          <w:jc w:val="center"/>
        </w:trPr>
        <w:tc>
          <w:tcPr>
            <w:tcW w:w="1247" w:type="dxa"/>
            <w:vAlign w:val="center"/>
          </w:tcPr>
          <w:p w14:paraId="72D00630" w14:textId="77777777" w:rsidR="005B1C59" w:rsidRDefault="00000000">
            <w:pPr>
              <w:jc w:val="center"/>
            </w:pPr>
            <w:r>
              <w:rPr>
                <w:sz w:val="17"/>
              </w:rPr>
              <w:t>204</w:t>
            </w:r>
          </w:p>
        </w:tc>
        <w:tc>
          <w:tcPr>
            <w:tcW w:w="2268" w:type="dxa"/>
            <w:vAlign w:val="center"/>
          </w:tcPr>
          <w:p w14:paraId="318A5095" w14:textId="77777777" w:rsidR="005B1C59" w:rsidRDefault="00000000">
            <w:pPr>
              <w:jc w:val="center"/>
            </w:pPr>
            <w:r>
              <w:rPr>
                <w:sz w:val="17"/>
              </w:rPr>
              <w:t>流水查询成功</w:t>
            </w:r>
          </w:p>
        </w:tc>
        <w:tc>
          <w:tcPr>
            <w:tcW w:w="5102" w:type="dxa"/>
            <w:vAlign w:val="center"/>
          </w:tcPr>
          <w:p w14:paraId="22422DC9" w14:textId="77777777" w:rsidR="005B1C59" w:rsidRDefault="00000000">
            <w:pPr>
              <w:jc w:val="center"/>
            </w:pPr>
            <w:r>
              <w:rPr>
                <w:sz w:val="17"/>
              </w:rPr>
              <w:t>查询交易流水成功。</w:t>
            </w:r>
          </w:p>
        </w:tc>
      </w:tr>
      <w:tr w:rsidR="005B1C59" w14:paraId="3A78FFCF" w14:textId="77777777">
        <w:trPr>
          <w:jc w:val="center"/>
        </w:trPr>
        <w:tc>
          <w:tcPr>
            <w:tcW w:w="1247" w:type="dxa"/>
            <w:shd w:val="clear" w:color="auto" w:fill="F7FBFE"/>
            <w:vAlign w:val="center"/>
          </w:tcPr>
          <w:p w14:paraId="2C35F436" w14:textId="77777777" w:rsidR="005B1C59" w:rsidRDefault="00000000">
            <w:pPr>
              <w:jc w:val="center"/>
            </w:pPr>
            <w:r>
              <w:rPr>
                <w:sz w:val="17"/>
              </w:rPr>
              <w:t>300</w:t>
            </w:r>
          </w:p>
        </w:tc>
        <w:tc>
          <w:tcPr>
            <w:tcW w:w="2268" w:type="dxa"/>
            <w:shd w:val="clear" w:color="auto" w:fill="F7FBFE"/>
            <w:vAlign w:val="center"/>
          </w:tcPr>
          <w:p w14:paraId="2CE685A6" w14:textId="77777777" w:rsidR="005B1C59" w:rsidRDefault="00000000">
            <w:pPr>
              <w:jc w:val="center"/>
            </w:pPr>
            <w:r>
              <w:rPr>
                <w:sz w:val="17"/>
              </w:rPr>
              <w:t>退出成功</w:t>
            </w:r>
          </w:p>
        </w:tc>
        <w:tc>
          <w:tcPr>
            <w:tcW w:w="5102" w:type="dxa"/>
            <w:shd w:val="clear" w:color="auto" w:fill="F7FBFE"/>
            <w:vAlign w:val="center"/>
          </w:tcPr>
          <w:p w14:paraId="22A1F677" w14:textId="77777777" w:rsidR="005B1C59" w:rsidRDefault="00000000">
            <w:pPr>
              <w:jc w:val="center"/>
            </w:pPr>
            <w:r>
              <w:rPr>
                <w:sz w:val="17"/>
              </w:rPr>
              <w:t>用户退出系统。</w:t>
            </w:r>
          </w:p>
        </w:tc>
      </w:tr>
      <w:tr w:rsidR="005B1C59" w14:paraId="57755028" w14:textId="77777777">
        <w:trPr>
          <w:jc w:val="center"/>
        </w:trPr>
        <w:tc>
          <w:tcPr>
            <w:tcW w:w="1247" w:type="dxa"/>
            <w:vAlign w:val="center"/>
          </w:tcPr>
          <w:p w14:paraId="4EFA741A" w14:textId="77777777" w:rsidR="005B1C59" w:rsidRDefault="00000000">
            <w:pPr>
              <w:jc w:val="center"/>
            </w:pPr>
            <w:r>
              <w:rPr>
                <w:sz w:val="17"/>
              </w:rPr>
              <w:t>400</w:t>
            </w:r>
          </w:p>
        </w:tc>
        <w:tc>
          <w:tcPr>
            <w:tcW w:w="2268" w:type="dxa"/>
            <w:vAlign w:val="center"/>
          </w:tcPr>
          <w:p w14:paraId="7944E35B" w14:textId="77777777" w:rsidR="005B1C59" w:rsidRDefault="00000000">
            <w:pPr>
              <w:jc w:val="center"/>
            </w:pPr>
            <w:r>
              <w:rPr>
                <w:sz w:val="17"/>
              </w:rPr>
              <w:t>密码错误</w:t>
            </w:r>
          </w:p>
        </w:tc>
        <w:tc>
          <w:tcPr>
            <w:tcW w:w="5102" w:type="dxa"/>
            <w:vAlign w:val="center"/>
          </w:tcPr>
          <w:p w14:paraId="62D3190F" w14:textId="77777777" w:rsidR="005B1C59" w:rsidRDefault="00000000">
            <w:pPr>
              <w:jc w:val="center"/>
            </w:pPr>
            <w:r>
              <w:rPr>
                <w:sz w:val="17"/>
              </w:rPr>
              <w:t>用户密码输入错误。</w:t>
            </w:r>
          </w:p>
        </w:tc>
      </w:tr>
      <w:tr w:rsidR="005B1C59" w14:paraId="3EDB21E6" w14:textId="77777777">
        <w:trPr>
          <w:jc w:val="center"/>
        </w:trPr>
        <w:tc>
          <w:tcPr>
            <w:tcW w:w="1247" w:type="dxa"/>
            <w:shd w:val="clear" w:color="auto" w:fill="F7FBFE"/>
            <w:vAlign w:val="center"/>
          </w:tcPr>
          <w:p w14:paraId="4A90E419" w14:textId="77777777" w:rsidR="005B1C59" w:rsidRDefault="00000000">
            <w:pPr>
              <w:jc w:val="center"/>
            </w:pPr>
            <w:r>
              <w:rPr>
                <w:sz w:val="17"/>
              </w:rPr>
              <w:t>401</w:t>
            </w:r>
          </w:p>
        </w:tc>
        <w:tc>
          <w:tcPr>
            <w:tcW w:w="2268" w:type="dxa"/>
            <w:shd w:val="clear" w:color="auto" w:fill="F7FBFE"/>
            <w:vAlign w:val="center"/>
          </w:tcPr>
          <w:p w14:paraId="338B7D8E" w14:textId="77777777" w:rsidR="005B1C59" w:rsidRDefault="00000000">
            <w:pPr>
              <w:jc w:val="center"/>
            </w:pPr>
            <w:r>
              <w:rPr>
                <w:sz w:val="17"/>
              </w:rPr>
              <w:t>用户不存在</w:t>
            </w:r>
          </w:p>
        </w:tc>
        <w:tc>
          <w:tcPr>
            <w:tcW w:w="5102" w:type="dxa"/>
            <w:shd w:val="clear" w:color="auto" w:fill="F7FBFE"/>
            <w:vAlign w:val="center"/>
          </w:tcPr>
          <w:p w14:paraId="095C8EB3" w14:textId="77777777" w:rsidR="005B1C59" w:rsidRDefault="00000000">
            <w:pPr>
              <w:jc w:val="center"/>
            </w:pPr>
            <w:r>
              <w:rPr>
                <w:sz w:val="17"/>
              </w:rPr>
              <w:t>数据库中无该用户。</w:t>
            </w:r>
          </w:p>
        </w:tc>
      </w:tr>
      <w:tr w:rsidR="005B1C59" w14:paraId="5F8DED73" w14:textId="77777777">
        <w:trPr>
          <w:jc w:val="center"/>
        </w:trPr>
        <w:tc>
          <w:tcPr>
            <w:tcW w:w="1247" w:type="dxa"/>
            <w:vAlign w:val="center"/>
          </w:tcPr>
          <w:p w14:paraId="77B04938" w14:textId="77777777" w:rsidR="005B1C59" w:rsidRDefault="00000000">
            <w:pPr>
              <w:jc w:val="center"/>
            </w:pPr>
            <w:r>
              <w:rPr>
                <w:sz w:val="17"/>
              </w:rPr>
              <w:t>402</w:t>
            </w:r>
          </w:p>
        </w:tc>
        <w:tc>
          <w:tcPr>
            <w:tcW w:w="2268" w:type="dxa"/>
            <w:vAlign w:val="center"/>
          </w:tcPr>
          <w:p w14:paraId="40F5F349" w14:textId="77777777" w:rsidR="005B1C59" w:rsidRDefault="00000000">
            <w:pPr>
              <w:jc w:val="center"/>
            </w:pPr>
            <w:r>
              <w:rPr>
                <w:sz w:val="17"/>
              </w:rPr>
              <w:t>余额不足</w:t>
            </w:r>
          </w:p>
        </w:tc>
        <w:tc>
          <w:tcPr>
            <w:tcW w:w="5102" w:type="dxa"/>
            <w:vAlign w:val="center"/>
          </w:tcPr>
          <w:p w14:paraId="368320CB" w14:textId="77777777" w:rsidR="005B1C59" w:rsidRDefault="00000000">
            <w:pPr>
              <w:jc w:val="center"/>
            </w:pPr>
            <w:r>
              <w:rPr>
                <w:sz w:val="17"/>
              </w:rPr>
              <w:t>取款金额超过余额。</w:t>
            </w:r>
          </w:p>
        </w:tc>
      </w:tr>
      <w:tr w:rsidR="005B1C59" w14:paraId="00446DE8" w14:textId="77777777">
        <w:trPr>
          <w:jc w:val="center"/>
        </w:trPr>
        <w:tc>
          <w:tcPr>
            <w:tcW w:w="1247" w:type="dxa"/>
            <w:shd w:val="clear" w:color="auto" w:fill="F7FBFE"/>
            <w:vAlign w:val="center"/>
          </w:tcPr>
          <w:p w14:paraId="62DB4F95" w14:textId="77777777" w:rsidR="005B1C59" w:rsidRDefault="00000000">
            <w:pPr>
              <w:jc w:val="center"/>
            </w:pPr>
            <w:r>
              <w:rPr>
                <w:sz w:val="17"/>
              </w:rPr>
              <w:t>403</w:t>
            </w:r>
          </w:p>
        </w:tc>
        <w:tc>
          <w:tcPr>
            <w:tcW w:w="2268" w:type="dxa"/>
            <w:shd w:val="clear" w:color="auto" w:fill="F7FBFE"/>
            <w:vAlign w:val="center"/>
          </w:tcPr>
          <w:p w14:paraId="1288FC2C" w14:textId="77777777" w:rsidR="005B1C59" w:rsidRDefault="00000000">
            <w:pPr>
              <w:jc w:val="center"/>
            </w:pPr>
            <w:r>
              <w:rPr>
                <w:sz w:val="17"/>
              </w:rPr>
              <w:t>非法金额</w:t>
            </w:r>
          </w:p>
        </w:tc>
        <w:tc>
          <w:tcPr>
            <w:tcW w:w="5102" w:type="dxa"/>
            <w:shd w:val="clear" w:color="auto" w:fill="F7FBFE"/>
            <w:vAlign w:val="center"/>
          </w:tcPr>
          <w:p w14:paraId="2C3ECCD2" w14:textId="77777777" w:rsidR="005B1C59" w:rsidRDefault="00000000">
            <w:pPr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金额为 0、负数或非数字。</w:t>
            </w:r>
          </w:p>
        </w:tc>
      </w:tr>
      <w:tr w:rsidR="005B1C59" w14:paraId="3B66DFB4" w14:textId="77777777">
        <w:trPr>
          <w:jc w:val="center"/>
        </w:trPr>
        <w:tc>
          <w:tcPr>
            <w:tcW w:w="1247" w:type="dxa"/>
            <w:vAlign w:val="center"/>
          </w:tcPr>
          <w:p w14:paraId="5C391A0C" w14:textId="77777777" w:rsidR="005B1C59" w:rsidRDefault="00000000">
            <w:pPr>
              <w:jc w:val="center"/>
            </w:pPr>
            <w:r>
              <w:rPr>
                <w:sz w:val="17"/>
              </w:rPr>
              <w:t>404</w:t>
            </w:r>
          </w:p>
        </w:tc>
        <w:tc>
          <w:tcPr>
            <w:tcW w:w="2268" w:type="dxa"/>
            <w:vAlign w:val="center"/>
          </w:tcPr>
          <w:p w14:paraId="15A9241E" w14:textId="77777777" w:rsidR="005B1C59" w:rsidRDefault="00000000">
            <w:pPr>
              <w:jc w:val="center"/>
            </w:pPr>
            <w:r>
              <w:rPr>
                <w:sz w:val="17"/>
              </w:rPr>
              <w:t>未登录</w:t>
            </w:r>
          </w:p>
        </w:tc>
        <w:tc>
          <w:tcPr>
            <w:tcW w:w="5102" w:type="dxa"/>
            <w:vAlign w:val="center"/>
          </w:tcPr>
          <w:p w14:paraId="14DB4807" w14:textId="77777777" w:rsidR="005B1C59" w:rsidRDefault="00000000">
            <w:pPr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用户未登录就进行操作。</w:t>
            </w:r>
          </w:p>
        </w:tc>
      </w:tr>
      <w:tr w:rsidR="005B1C59" w14:paraId="221A1B91" w14:textId="77777777">
        <w:trPr>
          <w:jc w:val="center"/>
        </w:trPr>
        <w:tc>
          <w:tcPr>
            <w:tcW w:w="1247" w:type="dxa"/>
            <w:shd w:val="clear" w:color="auto" w:fill="F7FBFE"/>
            <w:vAlign w:val="center"/>
          </w:tcPr>
          <w:p w14:paraId="74A0C7D7" w14:textId="77777777" w:rsidR="005B1C59" w:rsidRDefault="00000000">
            <w:pPr>
              <w:jc w:val="center"/>
            </w:pPr>
            <w:r>
              <w:rPr>
                <w:sz w:val="17"/>
              </w:rPr>
              <w:t>500</w:t>
            </w:r>
          </w:p>
        </w:tc>
        <w:tc>
          <w:tcPr>
            <w:tcW w:w="2268" w:type="dxa"/>
            <w:shd w:val="clear" w:color="auto" w:fill="F7FBFE"/>
            <w:vAlign w:val="center"/>
          </w:tcPr>
          <w:p w14:paraId="571F7FEF" w14:textId="77777777" w:rsidR="005B1C59" w:rsidRDefault="00000000">
            <w:pPr>
              <w:jc w:val="center"/>
            </w:pPr>
            <w:r>
              <w:rPr>
                <w:sz w:val="17"/>
              </w:rPr>
              <w:t>服务器错误</w:t>
            </w:r>
          </w:p>
        </w:tc>
        <w:tc>
          <w:tcPr>
            <w:tcW w:w="5102" w:type="dxa"/>
            <w:shd w:val="clear" w:color="auto" w:fill="F7FBFE"/>
            <w:vAlign w:val="center"/>
          </w:tcPr>
          <w:p w14:paraId="6E7BE557" w14:textId="77777777" w:rsidR="005B1C59" w:rsidRDefault="00000000">
            <w:pPr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数据库异常、服务器异常或非法命令。</w:t>
            </w:r>
          </w:p>
        </w:tc>
      </w:tr>
    </w:tbl>
    <w:p w14:paraId="5EA03EF3" w14:textId="77777777" w:rsidR="005B1C59" w:rsidRDefault="005B1C59">
      <w:pPr>
        <w:spacing w:after="20"/>
        <w:rPr>
          <w:lang w:eastAsia="zh-CN"/>
        </w:rPr>
      </w:pPr>
    </w:p>
    <w:p w14:paraId="449BCFBC" w14:textId="77777777" w:rsidR="005B1C59" w:rsidRDefault="00000000">
      <w:pPr>
        <w:pStyle w:val="1"/>
      </w:pPr>
      <w:r>
        <w:rPr>
          <w:rFonts w:ascii="Noto Sans CJK SC" w:eastAsia="Noto Sans CJK SC" w:hAnsi="Noto Sans CJK SC"/>
          <w:color w:val="1F4E79"/>
          <w:sz w:val="32"/>
        </w:rPr>
        <w:lastRenderedPageBreak/>
        <w:t xml:space="preserve">8. </w:t>
      </w:r>
      <w:proofErr w:type="spellStart"/>
      <w:r>
        <w:rPr>
          <w:rFonts w:ascii="Noto Sans CJK SC" w:eastAsia="Noto Sans CJK SC" w:hAnsi="Noto Sans CJK SC"/>
          <w:color w:val="1F4E79"/>
          <w:sz w:val="32"/>
        </w:rPr>
        <w:t>统一数据库标准</w:t>
      </w:r>
      <w:proofErr w:type="spellEnd"/>
    </w:p>
    <w:p w14:paraId="287D48DF" w14:textId="77777777" w:rsidR="005B1C59" w:rsidRDefault="00000000">
      <w:pPr>
        <w:pStyle w:val="21"/>
      </w:pPr>
      <w:r>
        <w:rPr>
          <w:rFonts w:ascii="Noto Sans CJK SC" w:eastAsia="Noto Sans CJK SC" w:hAnsi="Noto Sans CJK SC"/>
          <w:color w:val="1F4E79"/>
        </w:rPr>
        <w:t>8.1 账户信息表 account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3572"/>
        <w:gridCol w:w="3061"/>
      </w:tblGrid>
      <w:tr w:rsidR="005B1C59" w14:paraId="7E5DB4C2" w14:textId="77777777">
        <w:trPr>
          <w:tblHeader/>
          <w:jc w:val="center"/>
        </w:trPr>
        <w:tc>
          <w:tcPr>
            <w:tcW w:w="1984" w:type="dxa"/>
            <w:shd w:val="clear" w:color="auto" w:fill="1F4E79"/>
            <w:vAlign w:val="center"/>
          </w:tcPr>
          <w:p w14:paraId="69616A3A" w14:textId="77777777" w:rsidR="005B1C59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字段名</w:t>
            </w:r>
          </w:p>
        </w:tc>
        <w:tc>
          <w:tcPr>
            <w:tcW w:w="3572" w:type="dxa"/>
            <w:shd w:val="clear" w:color="auto" w:fill="1F4E79"/>
            <w:vAlign w:val="center"/>
          </w:tcPr>
          <w:p w14:paraId="59351D64" w14:textId="77777777" w:rsidR="005B1C59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类型</w:t>
            </w:r>
          </w:p>
        </w:tc>
        <w:tc>
          <w:tcPr>
            <w:tcW w:w="3061" w:type="dxa"/>
            <w:shd w:val="clear" w:color="auto" w:fill="1F4E79"/>
            <w:vAlign w:val="center"/>
          </w:tcPr>
          <w:p w14:paraId="65B57BDD" w14:textId="77777777" w:rsidR="005B1C59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说明</w:t>
            </w:r>
          </w:p>
        </w:tc>
      </w:tr>
      <w:tr w:rsidR="005B1C59" w14:paraId="23639CDA" w14:textId="77777777">
        <w:trPr>
          <w:jc w:val="center"/>
        </w:trPr>
        <w:tc>
          <w:tcPr>
            <w:tcW w:w="1984" w:type="dxa"/>
            <w:vAlign w:val="center"/>
          </w:tcPr>
          <w:p w14:paraId="6BEC70C2" w14:textId="77777777" w:rsidR="005B1C59" w:rsidRDefault="00000000">
            <w:pPr>
              <w:jc w:val="center"/>
            </w:pPr>
            <w:r>
              <w:rPr>
                <w:sz w:val="17"/>
              </w:rPr>
              <w:t>id</w:t>
            </w:r>
          </w:p>
        </w:tc>
        <w:tc>
          <w:tcPr>
            <w:tcW w:w="3572" w:type="dxa"/>
            <w:vAlign w:val="center"/>
          </w:tcPr>
          <w:p w14:paraId="68AEAD19" w14:textId="77777777" w:rsidR="005B1C59" w:rsidRDefault="00000000">
            <w:r>
              <w:rPr>
                <w:sz w:val="17"/>
              </w:rPr>
              <w:t>INTEGER PRIMARY KEY AUTOINCREMENT</w:t>
            </w:r>
          </w:p>
        </w:tc>
        <w:tc>
          <w:tcPr>
            <w:tcW w:w="3061" w:type="dxa"/>
            <w:vAlign w:val="center"/>
          </w:tcPr>
          <w:p w14:paraId="10338435" w14:textId="77777777" w:rsidR="005B1C59" w:rsidRDefault="00000000">
            <w:pPr>
              <w:jc w:val="center"/>
            </w:pPr>
            <w:r>
              <w:rPr>
                <w:sz w:val="17"/>
              </w:rPr>
              <w:t>用户编号。</w:t>
            </w:r>
          </w:p>
        </w:tc>
      </w:tr>
      <w:tr w:rsidR="005B1C59" w14:paraId="008581BD" w14:textId="77777777">
        <w:trPr>
          <w:jc w:val="center"/>
        </w:trPr>
        <w:tc>
          <w:tcPr>
            <w:tcW w:w="1984" w:type="dxa"/>
            <w:shd w:val="clear" w:color="auto" w:fill="F7FBFE"/>
            <w:vAlign w:val="center"/>
          </w:tcPr>
          <w:p w14:paraId="3F85287E" w14:textId="77777777" w:rsidR="005B1C59" w:rsidRDefault="00000000">
            <w:pPr>
              <w:jc w:val="center"/>
            </w:pPr>
            <w:r>
              <w:rPr>
                <w:sz w:val="17"/>
              </w:rPr>
              <w:t>username</w:t>
            </w:r>
          </w:p>
        </w:tc>
        <w:tc>
          <w:tcPr>
            <w:tcW w:w="3572" w:type="dxa"/>
            <w:shd w:val="clear" w:color="auto" w:fill="F7FBFE"/>
            <w:vAlign w:val="center"/>
          </w:tcPr>
          <w:p w14:paraId="726F46AF" w14:textId="77777777" w:rsidR="005B1C59" w:rsidRDefault="00000000">
            <w:pPr>
              <w:jc w:val="center"/>
            </w:pPr>
            <w:r>
              <w:rPr>
                <w:sz w:val="17"/>
              </w:rPr>
              <w:t>TEXT UNIQUE NOT NULL</w:t>
            </w:r>
          </w:p>
        </w:tc>
        <w:tc>
          <w:tcPr>
            <w:tcW w:w="3061" w:type="dxa"/>
            <w:shd w:val="clear" w:color="auto" w:fill="F7FBFE"/>
            <w:vAlign w:val="center"/>
          </w:tcPr>
          <w:p w14:paraId="31F78A68" w14:textId="77777777" w:rsidR="005B1C59" w:rsidRDefault="00000000">
            <w:pPr>
              <w:jc w:val="center"/>
            </w:pPr>
            <w:r>
              <w:rPr>
                <w:sz w:val="17"/>
              </w:rPr>
              <w:t>用户名。</w:t>
            </w:r>
          </w:p>
        </w:tc>
      </w:tr>
      <w:tr w:rsidR="005B1C59" w14:paraId="3ADE0C64" w14:textId="77777777">
        <w:trPr>
          <w:jc w:val="center"/>
        </w:trPr>
        <w:tc>
          <w:tcPr>
            <w:tcW w:w="1984" w:type="dxa"/>
            <w:vAlign w:val="center"/>
          </w:tcPr>
          <w:p w14:paraId="1CCEEDDA" w14:textId="77777777" w:rsidR="005B1C59" w:rsidRDefault="00000000">
            <w:pPr>
              <w:jc w:val="center"/>
            </w:pPr>
            <w:r>
              <w:rPr>
                <w:sz w:val="17"/>
              </w:rPr>
              <w:t>password</w:t>
            </w:r>
          </w:p>
        </w:tc>
        <w:tc>
          <w:tcPr>
            <w:tcW w:w="3572" w:type="dxa"/>
            <w:vAlign w:val="center"/>
          </w:tcPr>
          <w:p w14:paraId="498794E5" w14:textId="77777777" w:rsidR="005B1C59" w:rsidRDefault="00000000">
            <w:pPr>
              <w:jc w:val="center"/>
            </w:pPr>
            <w:r>
              <w:rPr>
                <w:sz w:val="17"/>
              </w:rPr>
              <w:t>TEXT NOT NULL</w:t>
            </w:r>
          </w:p>
        </w:tc>
        <w:tc>
          <w:tcPr>
            <w:tcW w:w="3061" w:type="dxa"/>
            <w:vAlign w:val="center"/>
          </w:tcPr>
          <w:p w14:paraId="7167EC38" w14:textId="77777777" w:rsidR="005B1C59" w:rsidRDefault="00000000">
            <w:pPr>
              <w:jc w:val="center"/>
            </w:pPr>
            <w:r>
              <w:rPr>
                <w:sz w:val="17"/>
              </w:rPr>
              <w:t>密码。</w:t>
            </w:r>
          </w:p>
        </w:tc>
      </w:tr>
      <w:tr w:rsidR="005B1C59" w14:paraId="15E146E2" w14:textId="77777777">
        <w:trPr>
          <w:jc w:val="center"/>
        </w:trPr>
        <w:tc>
          <w:tcPr>
            <w:tcW w:w="1984" w:type="dxa"/>
            <w:shd w:val="clear" w:color="auto" w:fill="F7FBFE"/>
            <w:vAlign w:val="center"/>
          </w:tcPr>
          <w:p w14:paraId="738E2F78" w14:textId="77777777" w:rsidR="005B1C59" w:rsidRDefault="00000000">
            <w:pPr>
              <w:jc w:val="center"/>
            </w:pPr>
            <w:r>
              <w:rPr>
                <w:sz w:val="17"/>
              </w:rPr>
              <w:t>balance</w:t>
            </w:r>
          </w:p>
        </w:tc>
        <w:tc>
          <w:tcPr>
            <w:tcW w:w="3572" w:type="dxa"/>
            <w:shd w:val="clear" w:color="auto" w:fill="F7FBFE"/>
            <w:vAlign w:val="center"/>
          </w:tcPr>
          <w:p w14:paraId="30BFF1F3" w14:textId="77777777" w:rsidR="005B1C59" w:rsidRDefault="00000000">
            <w:pPr>
              <w:jc w:val="center"/>
            </w:pPr>
            <w:r>
              <w:rPr>
                <w:sz w:val="17"/>
              </w:rPr>
              <w:t>REAL NOT NULL</w:t>
            </w:r>
          </w:p>
        </w:tc>
        <w:tc>
          <w:tcPr>
            <w:tcW w:w="3061" w:type="dxa"/>
            <w:shd w:val="clear" w:color="auto" w:fill="F7FBFE"/>
            <w:vAlign w:val="center"/>
          </w:tcPr>
          <w:p w14:paraId="4EB1CBB9" w14:textId="77777777" w:rsidR="005B1C59" w:rsidRDefault="00000000">
            <w:pPr>
              <w:jc w:val="center"/>
            </w:pPr>
            <w:r>
              <w:rPr>
                <w:sz w:val="17"/>
              </w:rPr>
              <w:t>账户余额。</w:t>
            </w:r>
          </w:p>
        </w:tc>
      </w:tr>
      <w:tr w:rsidR="005B1C59" w14:paraId="312DC484" w14:textId="77777777">
        <w:trPr>
          <w:jc w:val="center"/>
        </w:trPr>
        <w:tc>
          <w:tcPr>
            <w:tcW w:w="1984" w:type="dxa"/>
            <w:vAlign w:val="center"/>
          </w:tcPr>
          <w:p w14:paraId="7E691B4C" w14:textId="77777777" w:rsidR="005B1C59" w:rsidRDefault="00000000">
            <w:pPr>
              <w:jc w:val="center"/>
            </w:pPr>
            <w:r>
              <w:rPr>
                <w:sz w:val="17"/>
              </w:rPr>
              <w:t>email</w:t>
            </w:r>
          </w:p>
        </w:tc>
        <w:tc>
          <w:tcPr>
            <w:tcW w:w="3572" w:type="dxa"/>
            <w:vAlign w:val="center"/>
          </w:tcPr>
          <w:p w14:paraId="21493297" w14:textId="77777777" w:rsidR="005B1C59" w:rsidRDefault="00000000">
            <w:pPr>
              <w:jc w:val="center"/>
            </w:pPr>
            <w:r>
              <w:rPr>
                <w:sz w:val="17"/>
              </w:rPr>
              <w:t>TEXT</w:t>
            </w:r>
          </w:p>
        </w:tc>
        <w:tc>
          <w:tcPr>
            <w:tcW w:w="3061" w:type="dxa"/>
            <w:vAlign w:val="center"/>
          </w:tcPr>
          <w:p w14:paraId="102687A0" w14:textId="77777777" w:rsidR="005B1C59" w:rsidRDefault="00000000">
            <w:pPr>
              <w:jc w:val="center"/>
            </w:pPr>
            <w:r>
              <w:rPr>
                <w:sz w:val="17"/>
              </w:rPr>
              <w:t>用户邮箱。</w:t>
            </w:r>
          </w:p>
        </w:tc>
      </w:tr>
      <w:tr w:rsidR="005B1C59" w14:paraId="1A13BE2C" w14:textId="77777777">
        <w:trPr>
          <w:jc w:val="center"/>
        </w:trPr>
        <w:tc>
          <w:tcPr>
            <w:tcW w:w="1984" w:type="dxa"/>
            <w:shd w:val="clear" w:color="auto" w:fill="F7FBFE"/>
            <w:vAlign w:val="center"/>
          </w:tcPr>
          <w:p w14:paraId="43D8C90E" w14:textId="77777777" w:rsidR="005B1C59" w:rsidRDefault="00000000">
            <w:pPr>
              <w:jc w:val="center"/>
            </w:pPr>
            <w:r>
              <w:rPr>
                <w:sz w:val="17"/>
              </w:rPr>
              <w:t>status</w:t>
            </w:r>
          </w:p>
        </w:tc>
        <w:tc>
          <w:tcPr>
            <w:tcW w:w="3572" w:type="dxa"/>
            <w:shd w:val="clear" w:color="auto" w:fill="F7FBFE"/>
            <w:vAlign w:val="center"/>
          </w:tcPr>
          <w:p w14:paraId="6EA5F467" w14:textId="77777777" w:rsidR="005B1C59" w:rsidRDefault="00000000">
            <w:pPr>
              <w:jc w:val="center"/>
            </w:pPr>
            <w:r>
              <w:rPr>
                <w:sz w:val="17"/>
              </w:rPr>
              <w:t>INTEGER</w:t>
            </w:r>
          </w:p>
        </w:tc>
        <w:tc>
          <w:tcPr>
            <w:tcW w:w="3061" w:type="dxa"/>
            <w:shd w:val="clear" w:color="auto" w:fill="F7FBFE"/>
            <w:vAlign w:val="center"/>
          </w:tcPr>
          <w:p w14:paraId="6F9DF6D8" w14:textId="77777777" w:rsidR="005B1C59" w:rsidRDefault="00000000">
            <w:pPr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账户状态，1 表示正常。</w:t>
            </w:r>
          </w:p>
        </w:tc>
      </w:tr>
    </w:tbl>
    <w:p w14:paraId="027361A6" w14:textId="77777777" w:rsidR="005B1C59" w:rsidRDefault="005B1C59">
      <w:pPr>
        <w:spacing w:after="20"/>
        <w:rPr>
          <w:lang w:eastAsia="zh-CN"/>
        </w:rPr>
      </w:pPr>
    </w:p>
    <w:p w14:paraId="1F75D19B" w14:textId="77777777" w:rsidR="005B1C59" w:rsidRDefault="00000000">
      <w:pPr>
        <w:pStyle w:val="21"/>
      </w:pPr>
      <w:r>
        <w:rPr>
          <w:rFonts w:ascii="Noto Sans CJK SC" w:eastAsia="Noto Sans CJK SC" w:hAnsi="Noto Sans CJK SC"/>
          <w:color w:val="1F4E79"/>
        </w:rPr>
        <w:t xml:space="preserve">8.2 </w:t>
      </w:r>
      <w:proofErr w:type="spellStart"/>
      <w:r>
        <w:rPr>
          <w:rFonts w:ascii="Noto Sans CJK SC" w:eastAsia="Noto Sans CJK SC" w:hAnsi="Noto Sans CJK SC"/>
          <w:color w:val="1F4E79"/>
        </w:rPr>
        <w:t>交易流水表</w:t>
      </w:r>
      <w:proofErr w:type="spellEnd"/>
      <w:r>
        <w:rPr>
          <w:rFonts w:ascii="Noto Sans CJK SC" w:eastAsia="Noto Sans CJK SC" w:hAnsi="Noto Sans CJK SC"/>
          <w:color w:val="1F4E79"/>
        </w:rPr>
        <w:t xml:space="preserve"> </w:t>
      </w:r>
      <w:proofErr w:type="spellStart"/>
      <w:r>
        <w:rPr>
          <w:rFonts w:ascii="Noto Sans CJK SC" w:eastAsia="Noto Sans CJK SC" w:hAnsi="Noto Sans CJK SC"/>
          <w:color w:val="1F4E79"/>
        </w:rPr>
        <w:t>transaction_flow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3572"/>
        <w:gridCol w:w="3061"/>
      </w:tblGrid>
      <w:tr w:rsidR="005B1C59" w14:paraId="7ADE779E" w14:textId="77777777">
        <w:trPr>
          <w:tblHeader/>
          <w:jc w:val="center"/>
        </w:trPr>
        <w:tc>
          <w:tcPr>
            <w:tcW w:w="1984" w:type="dxa"/>
            <w:shd w:val="clear" w:color="auto" w:fill="1F4E79"/>
            <w:vAlign w:val="center"/>
          </w:tcPr>
          <w:p w14:paraId="05F6F8E9" w14:textId="77777777" w:rsidR="005B1C59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字段名</w:t>
            </w:r>
          </w:p>
        </w:tc>
        <w:tc>
          <w:tcPr>
            <w:tcW w:w="3572" w:type="dxa"/>
            <w:shd w:val="clear" w:color="auto" w:fill="1F4E79"/>
            <w:vAlign w:val="center"/>
          </w:tcPr>
          <w:p w14:paraId="6EB7C5B4" w14:textId="77777777" w:rsidR="005B1C59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类型</w:t>
            </w:r>
          </w:p>
        </w:tc>
        <w:tc>
          <w:tcPr>
            <w:tcW w:w="3061" w:type="dxa"/>
            <w:shd w:val="clear" w:color="auto" w:fill="1F4E79"/>
            <w:vAlign w:val="center"/>
          </w:tcPr>
          <w:p w14:paraId="1B287A09" w14:textId="77777777" w:rsidR="005B1C59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说明</w:t>
            </w:r>
          </w:p>
        </w:tc>
      </w:tr>
      <w:tr w:rsidR="005B1C59" w14:paraId="7C82A3EA" w14:textId="77777777">
        <w:trPr>
          <w:jc w:val="center"/>
        </w:trPr>
        <w:tc>
          <w:tcPr>
            <w:tcW w:w="1984" w:type="dxa"/>
            <w:vAlign w:val="center"/>
          </w:tcPr>
          <w:p w14:paraId="439FEC1F" w14:textId="77777777" w:rsidR="005B1C59" w:rsidRDefault="00000000">
            <w:pPr>
              <w:jc w:val="center"/>
            </w:pPr>
            <w:r>
              <w:rPr>
                <w:sz w:val="17"/>
              </w:rPr>
              <w:t>id</w:t>
            </w:r>
          </w:p>
        </w:tc>
        <w:tc>
          <w:tcPr>
            <w:tcW w:w="3572" w:type="dxa"/>
            <w:vAlign w:val="center"/>
          </w:tcPr>
          <w:p w14:paraId="693247B0" w14:textId="77777777" w:rsidR="005B1C59" w:rsidRDefault="00000000">
            <w:r>
              <w:rPr>
                <w:sz w:val="17"/>
              </w:rPr>
              <w:t>INTEGER PRIMARY KEY AUTOINCREMENT</w:t>
            </w:r>
          </w:p>
        </w:tc>
        <w:tc>
          <w:tcPr>
            <w:tcW w:w="3061" w:type="dxa"/>
            <w:vAlign w:val="center"/>
          </w:tcPr>
          <w:p w14:paraId="48F51064" w14:textId="77777777" w:rsidR="005B1C59" w:rsidRDefault="00000000">
            <w:pPr>
              <w:jc w:val="center"/>
            </w:pPr>
            <w:r>
              <w:rPr>
                <w:sz w:val="17"/>
              </w:rPr>
              <w:t>流水编号。</w:t>
            </w:r>
          </w:p>
        </w:tc>
      </w:tr>
      <w:tr w:rsidR="005B1C59" w14:paraId="73E007E1" w14:textId="77777777">
        <w:trPr>
          <w:jc w:val="center"/>
        </w:trPr>
        <w:tc>
          <w:tcPr>
            <w:tcW w:w="1984" w:type="dxa"/>
            <w:shd w:val="clear" w:color="auto" w:fill="F7FBFE"/>
            <w:vAlign w:val="center"/>
          </w:tcPr>
          <w:p w14:paraId="3AD7552C" w14:textId="77777777" w:rsidR="005B1C59" w:rsidRDefault="00000000">
            <w:pPr>
              <w:jc w:val="center"/>
            </w:pPr>
            <w:r>
              <w:rPr>
                <w:sz w:val="17"/>
              </w:rPr>
              <w:t>username</w:t>
            </w:r>
          </w:p>
        </w:tc>
        <w:tc>
          <w:tcPr>
            <w:tcW w:w="3572" w:type="dxa"/>
            <w:shd w:val="clear" w:color="auto" w:fill="F7FBFE"/>
            <w:vAlign w:val="center"/>
          </w:tcPr>
          <w:p w14:paraId="71EB5AEA" w14:textId="77777777" w:rsidR="005B1C59" w:rsidRDefault="00000000">
            <w:pPr>
              <w:jc w:val="center"/>
            </w:pPr>
            <w:r>
              <w:rPr>
                <w:sz w:val="17"/>
              </w:rPr>
              <w:t>TEXT NOT NULL</w:t>
            </w:r>
          </w:p>
        </w:tc>
        <w:tc>
          <w:tcPr>
            <w:tcW w:w="3061" w:type="dxa"/>
            <w:shd w:val="clear" w:color="auto" w:fill="F7FBFE"/>
            <w:vAlign w:val="center"/>
          </w:tcPr>
          <w:p w14:paraId="6D0BAC5B" w14:textId="77777777" w:rsidR="005B1C59" w:rsidRDefault="00000000">
            <w:pPr>
              <w:jc w:val="center"/>
            </w:pPr>
            <w:r>
              <w:rPr>
                <w:sz w:val="17"/>
              </w:rPr>
              <w:t>用户名。</w:t>
            </w:r>
          </w:p>
        </w:tc>
      </w:tr>
      <w:tr w:rsidR="005B1C59" w14:paraId="1650E83D" w14:textId="77777777">
        <w:trPr>
          <w:jc w:val="center"/>
        </w:trPr>
        <w:tc>
          <w:tcPr>
            <w:tcW w:w="1984" w:type="dxa"/>
            <w:vAlign w:val="center"/>
          </w:tcPr>
          <w:p w14:paraId="749B476F" w14:textId="77777777" w:rsidR="005B1C59" w:rsidRDefault="00000000">
            <w:pPr>
              <w:jc w:val="center"/>
            </w:pPr>
            <w:r>
              <w:rPr>
                <w:sz w:val="17"/>
              </w:rPr>
              <w:t>type</w:t>
            </w:r>
          </w:p>
        </w:tc>
        <w:tc>
          <w:tcPr>
            <w:tcW w:w="3572" w:type="dxa"/>
            <w:vAlign w:val="center"/>
          </w:tcPr>
          <w:p w14:paraId="0410618B" w14:textId="77777777" w:rsidR="005B1C59" w:rsidRDefault="00000000">
            <w:pPr>
              <w:jc w:val="center"/>
            </w:pPr>
            <w:r>
              <w:rPr>
                <w:sz w:val="17"/>
              </w:rPr>
              <w:t>TEXT NOT NULL</w:t>
            </w:r>
          </w:p>
        </w:tc>
        <w:tc>
          <w:tcPr>
            <w:tcW w:w="3061" w:type="dxa"/>
            <w:vAlign w:val="center"/>
          </w:tcPr>
          <w:p w14:paraId="037ABA7C" w14:textId="77777777" w:rsidR="005B1C59" w:rsidRDefault="00000000">
            <w:pPr>
              <w:jc w:val="center"/>
            </w:pPr>
            <w:r>
              <w:rPr>
                <w:sz w:val="17"/>
              </w:rPr>
              <w:t>交易类型。</w:t>
            </w:r>
          </w:p>
        </w:tc>
      </w:tr>
      <w:tr w:rsidR="005B1C59" w14:paraId="40FC949F" w14:textId="77777777">
        <w:trPr>
          <w:jc w:val="center"/>
        </w:trPr>
        <w:tc>
          <w:tcPr>
            <w:tcW w:w="1984" w:type="dxa"/>
            <w:shd w:val="clear" w:color="auto" w:fill="F7FBFE"/>
            <w:vAlign w:val="center"/>
          </w:tcPr>
          <w:p w14:paraId="38EA20B0" w14:textId="77777777" w:rsidR="005B1C59" w:rsidRDefault="00000000">
            <w:pPr>
              <w:jc w:val="center"/>
            </w:pPr>
            <w:r>
              <w:rPr>
                <w:sz w:val="17"/>
              </w:rPr>
              <w:t>amount</w:t>
            </w:r>
          </w:p>
        </w:tc>
        <w:tc>
          <w:tcPr>
            <w:tcW w:w="3572" w:type="dxa"/>
            <w:shd w:val="clear" w:color="auto" w:fill="F7FBFE"/>
            <w:vAlign w:val="center"/>
          </w:tcPr>
          <w:p w14:paraId="08F4C014" w14:textId="77777777" w:rsidR="005B1C59" w:rsidRDefault="00000000">
            <w:pPr>
              <w:jc w:val="center"/>
            </w:pPr>
            <w:r>
              <w:rPr>
                <w:sz w:val="17"/>
              </w:rPr>
              <w:t>REAL</w:t>
            </w:r>
          </w:p>
        </w:tc>
        <w:tc>
          <w:tcPr>
            <w:tcW w:w="3061" w:type="dxa"/>
            <w:shd w:val="clear" w:color="auto" w:fill="F7FBFE"/>
            <w:vAlign w:val="center"/>
          </w:tcPr>
          <w:p w14:paraId="30798553" w14:textId="77777777" w:rsidR="005B1C59" w:rsidRDefault="00000000">
            <w:pPr>
              <w:jc w:val="center"/>
            </w:pPr>
            <w:r>
              <w:rPr>
                <w:sz w:val="17"/>
              </w:rPr>
              <w:t>交易金额。</w:t>
            </w:r>
          </w:p>
        </w:tc>
      </w:tr>
      <w:tr w:rsidR="005B1C59" w14:paraId="4C4387B3" w14:textId="77777777">
        <w:trPr>
          <w:jc w:val="center"/>
        </w:trPr>
        <w:tc>
          <w:tcPr>
            <w:tcW w:w="1984" w:type="dxa"/>
            <w:vAlign w:val="center"/>
          </w:tcPr>
          <w:p w14:paraId="34DE7EF0" w14:textId="77777777" w:rsidR="005B1C59" w:rsidRDefault="00000000">
            <w:pPr>
              <w:jc w:val="center"/>
            </w:pPr>
            <w:r>
              <w:rPr>
                <w:sz w:val="17"/>
              </w:rPr>
              <w:t>balance_after</w:t>
            </w:r>
          </w:p>
        </w:tc>
        <w:tc>
          <w:tcPr>
            <w:tcW w:w="3572" w:type="dxa"/>
            <w:vAlign w:val="center"/>
          </w:tcPr>
          <w:p w14:paraId="56B89B99" w14:textId="77777777" w:rsidR="005B1C59" w:rsidRDefault="00000000">
            <w:pPr>
              <w:jc w:val="center"/>
            </w:pPr>
            <w:r>
              <w:rPr>
                <w:sz w:val="17"/>
              </w:rPr>
              <w:t>REAL</w:t>
            </w:r>
          </w:p>
        </w:tc>
        <w:tc>
          <w:tcPr>
            <w:tcW w:w="3061" w:type="dxa"/>
            <w:vAlign w:val="center"/>
          </w:tcPr>
          <w:p w14:paraId="03361154" w14:textId="77777777" w:rsidR="005B1C59" w:rsidRDefault="00000000">
            <w:pPr>
              <w:jc w:val="center"/>
            </w:pPr>
            <w:r>
              <w:rPr>
                <w:sz w:val="17"/>
              </w:rPr>
              <w:t>交易后余额。</w:t>
            </w:r>
          </w:p>
        </w:tc>
      </w:tr>
      <w:tr w:rsidR="005B1C59" w14:paraId="3B953DC9" w14:textId="77777777">
        <w:trPr>
          <w:jc w:val="center"/>
        </w:trPr>
        <w:tc>
          <w:tcPr>
            <w:tcW w:w="1984" w:type="dxa"/>
            <w:shd w:val="clear" w:color="auto" w:fill="F7FBFE"/>
            <w:vAlign w:val="center"/>
          </w:tcPr>
          <w:p w14:paraId="55B9C31B" w14:textId="77777777" w:rsidR="005B1C59" w:rsidRDefault="00000000">
            <w:pPr>
              <w:jc w:val="center"/>
            </w:pPr>
            <w:r>
              <w:rPr>
                <w:sz w:val="17"/>
              </w:rPr>
              <w:t>create_time</w:t>
            </w:r>
          </w:p>
        </w:tc>
        <w:tc>
          <w:tcPr>
            <w:tcW w:w="3572" w:type="dxa"/>
            <w:shd w:val="clear" w:color="auto" w:fill="F7FBFE"/>
            <w:vAlign w:val="center"/>
          </w:tcPr>
          <w:p w14:paraId="527ED4EC" w14:textId="77777777" w:rsidR="005B1C59" w:rsidRDefault="00000000">
            <w:pPr>
              <w:jc w:val="center"/>
            </w:pPr>
            <w:r>
              <w:rPr>
                <w:sz w:val="17"/>
              </w:rPr>
              <w:t>TEXT</w:t>
            </w:r>
          </w:p>
        </w:tc>
        <w:tc>
          <w:tcPr>
            <w:tcW w:w="3061" w:type="dxa"/>
            <w:shd w:val="clear" w:color="auto" w:fill="F7FBFE"/>
            <w:vAlign w:val="center"/>
          </w:tcPr>
          <w:p w14:paraId="66BB5413" w14:textId="77777777" w:rsidR="005B1C59" w:rsidRDefault="00000000">
            <w:pPr>
              <w:jc w:val="center"/>
            </w:pPr>
            <w:r>
              <w:rPr>
                <w:sz w:val="17"/>
              </w:rPr>
              <w:t>交易时间。</w:t>
            </w:r>
          </w:p>
        </w:tc>
      </w:tr>
      <w:tr w:rsidR="005B1C59" w14:paraId="43FB8680" w14:textId="77777777">
        <w:trPr>
          <w:jc w:val="center"/>
        </w:trPr>
        <w:tc>
          <w:tcPr>
            <w:tcW w:w="1984" w:type="dxa"/>
            <w:vAlign w:val="center"/>
          </w:tcPr>
          <w:p w14:paraId="67701C89" w14:textId="77777777" w:rsidR="005B1C59" w:rsidRDefault="00000000">
            <w:pPr>
              <w:jc w:val="center"/>
            </w:pPr>
            <w:r>
              <w:rPr>
                <w:sz w:val="17"/>
              </w:rPr>
              <w:t>remark</w:t>
            </w:r>
          </w:p>
        </w:tc>
        <w:tc>
          <w:tcPr>
            <w:tcW w:w="3572" w:type="dxa"/>
            <w:vAlign w:val="center"/>
          </w:tcPr>
          <w:p w14:paraId="5303AFC6" w14:textId="77777777" w:rsidR="005B1C59" w:rsidRDefault="00000000">
            <w:pPr>
              <w:jc w:val="center"/>
            </w:pPr>
            <w:r>
              <w:rPr>
                <w:sz w:val="17"/>
              </w:rPr>
              <w:t>TEXT</w:t>
            </w:r>
          </w:p>
        </w:tc>
        <w:tc>
          <w:tcPr>
            <w:tcW w:w="3061" w:type="dxa"/>
            <w:vAlign w:val="center"/>
          </w:tcPr>
          <w:p w14:paraId="4F7B305F" w14:textId="77777777" w:rsidR="005B1C59" w:rsidRDefault="00000000">
            <w:pPr>
              <w:jc w:val="center"/>
            </w:pPr>
            <w:r>
              <w:rPr>
                <w:sz w:val="17"/>
              </w:rPr>
              <w:t>备注。</w:t>
            </w:r>
          </w:p>
        </w:tc>
      </w:tr>
    </w:tbl>
    <w:p w14:paraId="2363BC1C" w14:textId="77777777" w:rsidR="005B1C59" w:rsidRDefault="005B1C59">
      <w:pPr>
        <w:spacing w:after="20"/>
      </w:pPr>
    </w:p>
    <w:p w14:paraId="44344F52" w14:textId="77777777" w:rsidR="005B1C59" w:rsidRDefault="00000000">
      <w:pPr>
        <w:pStyle w:val="1"/>
      </w:pPr>
      <w:r>
        <w:rPr>
          <w:rFonts w:ascii="Noto Sans CJK SC" w:eastAsia="Noto Sans CJK SC" w:hAnsi="Noto Sans CJK SC"/>
          <w:color w:val="1F4E79"/>
          <w:sz w:val="32"/>
        </w:rPr>
        <w:t>9. 统一函数命名标准</w:t>
      </w:r>
    </w:p>
    <w:p w14:paraId="25D3CBC4" w14:textId="77777777" w:rsidR="005B1C59" w:rsidRDefault="00000000">
      <w:pPr>
        <w:spacing w:after="80"/>
        <w:rPr>
          <w:lang w:eastAsia="zh-CN"/>
        </w:rPr>
      </w:pPr>
      <w:r>
        <w:rPr>
          <w:lang w:eastAsia="zh-CN"/>
        </w:rPr>
        <w:t>所有 Python 函数统一使用小写字母加下划线的命名方式，不使用驼峰命名。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1701"/>
        <w:gridCol w:w="5783"/>
      </w:tblGrid>
      <w:tr w:rsidR="005B1C59" w14:paraId="392752A3" w14:textId="77777777">
        <w:trPr>
          <w:tblHeader/>
          <w:jc w:val="center"/>
        </w:trPr>
        <w:tc>
          <w:tcPr>
            <w:tcW w:w="1134" w:type="dxa"/>
            <w:shd w:val="clear" w:color="auto" w:fill="1F4E79"/>
            <w:vAlign w:val="center"/>
          </w:tcPr>
          <w:p w14:paraId="493CE2EA" w14:textId="77777777" w:rsidR="005B1C59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5"/>
              </w:rPr>
              <w:t>成员</w:t>
            </w:r>
            <w:proofErr w:type="spellEnd"/>
          </w:p>
        </w:tc>
        <w:tc>
          <w:tcPr>
            <w:tcW w:w="1701" w:type="dxa"/>
            <w:shd w:val="clear" w:color="auto" w:fill="1F4E79"/>
            <w:vAlign w:val="center"/>
          </w:tcPr>
          <w:p w14:paraId="3FD9F423" w14:textId="77777777" w:rsidR="005B1C59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模块</w:t>
            </w:r>
          </w:p>
        </w:tc>
        <w:tc>
          <w:tcPr>
            <w:tcW w:w="5783" w:type="dxa"/>
            <w:shd w:val="clear" w:color="auto" w:fill="1F4E79"/>
            <w:vAlign w:val="center"/>
          </w:tcPr>
          <w:p w14:paraId="2777C758" w14:textId="77777777" w:rsidR="005B1C59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建议函数名</w:t>
            </w:r>
          </w:p>
        </w:tc>
      </w:tr>
      <w:tr w:rsidR="005B1C59" w14:paraId="45B76EFE" w14:textId="77777777">
        <w:trPr>
          <w:jc w:val="center"/>
        </w:trPr>
        <w:tc>
          <w:tcPr>
            <w:tcW w:w="1134" w:type="dxa"/>
            <w:vAlign w:val="center"/>
          </w:tcPr>
          <w:p w14:paraId="3499FE9F" w14:textId="77777777" w:rsidR="005B1C59" w:rsidRDefault="00000000">
            <w:pPr>
              <w:jc w:val="center"/>
            </w:pPr>
            <w:r>
              <w:rPr>
                <w:sz w:val="15"/>
              </w:rPr>
              <w:t>成员1</w:t>
            </w:r>
          </w:p>
        </w:tc>
        <w:tc>
          <w:tcPr>
            <w:tcW w:w="1701" w:type="dxa"/>
            <w:vAlign w:val="center"/>
          </w:tcPr>
          <w:p w14:paraId="12C9F793" w14:textId="77777777" w:rsidR="005B1C59" w:rsidRDefault="00000000">
            <w:pPr>
              <w:jc w:val="center"/>
            </w:pPr>
            <w:r>
              <w:rPr>
                <w:sz w:val="15"/>
              </w:rPr>
              <w:t>客户端 UI</w:t>
            </w:r>
          </w:p>
        </w:tc>
        <w:tc>
          <w:tcPr>
            <w:tcW w:w="5783" w:type="dxa"/>
            <w:vAlign w:val="center"/>
          </w:tcPr>
          <w:p w14:paraId="692B85C3" w14:textId="77777777" w:rsidR="005B1C59" w:rsidRDefault="00000000">
            <w:r>
              <w:rPr>
                <w:sz w:val="15"/>
              </w:rPr>
              <w:t>show_main_menu(), show_login_page(), input_amount(), display_result(), display_balance(), display_flow()</w:t>
            </w:r>
          </w:p>
        </w:tc>
      </w:tr>
      <w:tr w:rsidR="005B1C59" w14:paraId="59C6BA78" w14:textId="77777777">
        <w:trPr>
          <w:jc w:val="center"/>
        </w:trPr>
        <w:tc>
          <w:tcPr>
            <w:tcW w:w="1134" w:type="dxa"/>
            <w:shd w:val="clear" w:color="auto" w:fill="F7FBFE"/>
            <w:vAlign w:val="center"/>
          </w:tcPr>
          <w:p w14:paraId="2929E85B" w14:textId="77777777" w:rsidR="005B1C59" w:rsidRDefault="00000000">
            <w:pPr>
              <w:jc w:val="center"/>
            </w:pPr>
            <w:r>
              <w:rPr>
                <w:sz w:val="15"/>
              </w:rPr>
              <w:t>成员2</w:t>
            </w:r>
          </w:p>
        </w:tc>
        <w:tc>
          <w:tcPr>
            <w:tcW w:w="1701" w:type="dxa"/>
            <w:shd w:val="clear" w:color="auto" w:fill="F7FBFE"/>
            <w:vAlign w:val="center"/>
          </w:tcPr>
          <w:p w14:paraId="47C3BBFB" w14:textId="77777777" w:rsidR="005B1C59" w:rsidRDefault="00000000">
            <w:pPr>
              <w:jc w:val="center"/>
            </w:pPr>
            <w:r>
              <w:rPr>
                <w:sz w:val="15"/>
              </w:rPr>
              <w:t>通信模块</w:t>
            </w:r>
          </w:p>
        </w:tc>
        <w:tc>
          <w:tcPr>
            <w:tcW w:w="5783" w:type="dxa"/>
            <w:shd w:val="clear" w:color="auto" w:fill="F7FBFE"/>
            <w:vAlign w:val="center"/>
          </w:tcPr>
          <w:p w14:paraId="3B0F6C9E" w14:textId="77777777" w:rsidR="005B1C59" w:rsidRDefault="00000000">
            <w:r>
              <w:rPr>
                <w:sz w:val="15"/>
              </w:rPr>
              <w:t>connect_server(), send_request(), receive_response(), login(), query_balance(), withdraw(), deposit(), query_flow(), test_rtt(), quit_system(), close_connection()</w:t>
            </w:r>
          </w:p>
        </w:tc>
      </w:tr>
      <w:tr w:rsidR="005B1C59" w14:paraId="1AC4D054" w14:textId="77777777">
        <w:trPr>
          <w:jc w:val="center"/>
        </w:trPr>
        <w:tc>
          <w:tcPr>
            <w:tcW w:w="1134" w:type="dxa"/>
            <w:vAlign w:val="center"/>
          </w:tcPr>
          <w:p w14:paraId="37EC7BF7" w14:textId="77777777" w:rsidR="005B1C59" w:rsidRDefault="00000000">
            <w:pPr>
              <w:jc w:val="center"/>
            </w:pPr>
            <w:r>
              <w:rPr>
                <w:sz w:val="15"/>
              </w:rPr>
              <w:t>成员3</w:t>
            </w:r>
          </w:p>
        </w:tc>
        <w:tc>
          <w:tcPr>
            <w:tcW w:w="1701" w:type="dxa"/>
            <w:vAlign w:val="center"/>
          </w:tcPr>
          <w:p w14:paraId="065C7B91" w14:textId="77777777" w:rsidR="005B1C59" w:rsidRDefault="00000000">
            <w:pPr>
              <w:jc w:val="center"/>
            </w:pPr>
            <w:r>
              <w:rPr>
                <w:sz w:val="15"/>
              </w:rPr>
              <w:t>服务器模块</w:t>
            </w:r>
          </w:p>
        </w:tc>
        <w:tc>
          <w:tcPr>
            <w:tcW w:w="5783" w:type="dxa"/>
            <w:vAlign w:val="center"/>
          </w:tcPr>
          <w:p w14:paraId="24FD0C12" w14:textId="77777777" w:rsidR="005B1C59" w:rsidRDefault="00000000">
            <w:r>
              <w:rPr>
                <w:sz w:val="15"/>
              </w:rPr>
              <w:t>start_server(), handle_client(), parse_command(), handle_login(), handle_balance(), handle_withdraw(), handle_deposit(), handle_flow(), handle_ping(), build_response()</w:t>
            </w:r>
          </w:p>
        </w:tc>
      </w:tr>
      <w:tr w:rsidR="005B1C59" w14:paraId="3986FF71" w14:textId="77777777">
        <w:trPr>
          <w:jc w:val="center"/>
        </w:trPr>
        <w:tc>
          <w:tcPr>
            <w:tcW w:w="1134" w:type="dxa"/>
            <w:shd w:val="clear" w:color="auto" w:fill="F7FBFE"/>
            <w:vAlign w:val="center"/>
          </w:tcPr>
          <w:p w14:paraId="0B78EC6D" w14:textId="77777777" w:rsidR="005B1C59" w:rsidRDefault="00000000">
            <w:pPr>
              <w:jc w:val="center"/>
            </w:pPr>
            <w:r>
              <w:rPr>
                <w:sz w:val="15"/>
              </w:rPr>
              <w:t>成员4</w:t>
            </w:r>
          </w:p>
        </w:tc>
        <w:tc>
          <w:tcPr>
            <w:tcW w:w="1701" w:type="dxa"/>
            <w:shd w:val="clear" w:color="auto" w:fill="F7FBFE"/>
            <w:vAlign w:val="center"/>
          </w:tcPr>
          <w:p w14:paraId="3912D722" w14:textId="77777777" w:rsidR="005B1C59" w:rsidRDefault="00000000">
            <w:pPr>
              <w:jc w:val="center"/>
            </w:pPr>
            <w:r>
              <w:rPr>
                <w:sz w:val="15"/>
              </w:rPr>
              <w:t>数据库与邮件模块</w:t>
            </w:r>
          </w:p>
        </w:tc>
        <w:tc>
          <w:tcPr>
            <w:tcW w:w="5783" w:type="dxa"/>
            <w:shd w:val="clear" w:color="auto" w:fill="F7FBFE"/>
            <w:vAlign w:val="center"/>
          </w:tcPr>
          <w:p w14:paraId="22D3FC69" w14:textId="77777777" w:rsidR="005B1C59" w:rsidRDefault="00000000">
            <w:r>
              <w:rPr>
                <w:sz w:val="15"/>
              </w:rPr>
              <w:t>init_database(), connect_database(), check_user(), check_password(), get_balance(), withdraw_money(), deposit_money(), add_flow(), get_flow(), get_email(), send_email()</w:t>
            </w:r>
          </w:p>
        </w:tc>
      </w:tr>
    </w:tbl>
    <w:p w14:paraId="0B026DD7" w14:textId="77777777" w:rsidR="005B1C59" w:rsidRDefault="005B1C59">
      <w:pPr>
        <w:spacing w:after="2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426"/>
      </w:tblGrid>
      <w:tr w:rsidR="005B1C59" w14:paraId="642F9C66" w14:textId="77777777">
        <w:tc>
          <w:tcPr>
            <w:tcW w:w="10426" w:type="dxa"/>
            <w:shd w:val="clear" w:color="auto" w:fill="FCE4D6"/>
          </w:tcPr>
          <w:p w14:paraId="773C9822" w14:textId="77777777" w:rsidR="005B1C59" w:rsidRDefault="00000000">
            <w:pPr>
              <w:spacing w:after="40"/>
            </w:pPr>
            <w:r>
              <w:rPr>
                <w:b/>
                <w:sz w:val="20"/>
              </w:rPr>
              <w:t>命名统一要求</w:t>
            </w:r>
          </w:p>
          <w:p w14:paraId="6AA5580B" w14:textId="77777777" w:rsidR="005B1C59" w:rsidRDefault="00000000">
            <w:pPr>
              <w:pStyle w:val="a0"/>
              <w:spacing w:after="0"/>
              <w:ind w:left="227"/>
            </w:pPr>
            <w:r>
              <w:rPr>
                <w:sz w:val="18"/>
              </w:rPr>
              <w:t>错误示例：checkUser、BankServer、邮件发送.py。正确示例：check_user、bank_server.py、smtp_email.py。参数也应使用 to_email，而不是 toEmail。</w:t>
            </w:r>
          </w:p>
        </w:tc>
      </w:tr>
    </w:tbl>
    <w:p w14:paraId="118FDF4E" w14:textId="77777777" w:rsidR="005B1C59" w:rsidRDefault="00000000">
      <w:pPr>
        <w:pStyle w:val="1"/>
      </w:pPr>
      <w:r>
        <w:rPr>
          <w:rFonts w:ascii="Noto Sans CJK SC" w:eastAsia="Noto Sans CJK SC" w:hAnsi="Noto Sans CJK SC"/>
          <w:color w:val="1F4E79"/>
          <w:sz w:val="32"/>
        </w:rPr>
        <w:t>10. 统一文件命名标准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5783"/>
      </w:tblGrid>
      <w:tr w:rsidR="005B1C59" w14:paraId="1CA6CA7B" w14:textId="77777777">
        <w:trPr>
          <w:tblHeader/>
          <w:jc w:val="center"/>
        </w:trPr>
        <w:tc>
          <w:tcPr>
            <w:tcW w:w="2835" w:type="dxa"/>
            <w:shd w:val="clear" w:color="auto" w:fill="1F4E79"/>
            <w:vAlign w:val="center"/>
          </w:tcPr>
          <w:p w14:paraId="57767C8A" w14:textId="77777777" w:rsidR="005B1C59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推荐文件名</w:t>
            </w:r>
          </w:p>
        </w:tc>
        <w:tc>
          <w:tcPr>
            <w:tcW w:w="5783" w:type="dxa"/>
            <w:shd w:val="clear" w:color="auto" w:fill="1F4E79"/>
            <w:vAlign w:val="center"/>
          </w:tcPr>
          <w:p w14:paraId="7794A5BA" w14:textId="77777777" w:rsidR="005B1C59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说明</w:t>
            </w:r>
          </w:p>
        </w:tc>
      </w:tr>
      <w:tr w:rsidR="005B1C59" w14:paraId="6CF81853" w14:textId="77777777">
        <w:trPr>
          <w:jc w:val="center"/>
        </w:trPr>
        <w:tc>
          <w:tcPr>
            <w:tcW w:w="2835" w:type="dxa"/>
            <w:vAlign w:val="center"/>
          </w:tcPr>
          <w:p w14:paraId="45B2988A" w14:textId="77777777" w:rsidR="005B1C59" w:rsidRDefault="00000000">
            <w:pPr>
              <w:jc w:val="center"/>
            </w:pPr>
            <w:r>
              <w:rPr>
                <w:sz w:val="17"/>
              </w:rPr>
              <w:t>atm_client.py</w:t>
            </w:r>
          </w:p>
        </w:tc>
        <w:tc>
          <w:tcPr>
            <w:tcW w:w="5783" w:type="dxa"/>
            <w:vAlign w:val="center"/>
          </w:tcPr>
          <w:p w14:paraId="6F92C763" w14:textId="77777777" w:rsidR="005B1C59" w:rsidRDefault="00000000">
            <w:pPr>
              <w:jc w:val="center"/>
            </w:pPr>
            <w:r>
              <w:rPr>
                <w:sz w:val="17"/>
              </w:rPr>
              <w:t>客户端主程序。</w:t>
            </w:r>
          </w:p>
        </w:tc>
      </w:tr>
      <w:tr w:rsidR="005B1C59" w14:paraId="147CCB47" w14:textId="77777777">
        <w:trPr>
          <w:jc w:val="center"/>
        </w:trPr>
        <w:tc>
          <w:tcPr>
            <w:tcW w:w="2835" w:type="dxa"/>
            <w:shd w:val="clear" w:color="auto" w:fill="F7FBFE"/>
            <w:vAlign w:val="center"/>
          </w:tcPr>
          <w:p w14:paraId="04CA0FA2" w14:textId="77777777" w:rsidR="005B1C59" w:rsidRDefault="00000000">
            <w:pPr>
              <w:jc w:val="center"/>
            </w:pPr>
            <w:r>
              <w:rPr>
                <w:sz w:val="17"/>
              </w:rPr>
              <w:t>ui.py</w:t>
            </w:r>
          </w:p>
        </w:tc>
        <w:tc>
          <w:tcPr>
            <w:tcW w:w="5783" w:type="dxa"/>
            <w:shd w:val="clear" w:color="auto" w:fill="F7FBFE"/>
            <w:vAlign w:val="center"/>
          </w:tcPr>
          <w:p w14:paraId="56C6677B" w14:textId="77777777" w:rsidR="005B1C59" w:rsidRDefault="00000000">
            <w:pPr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客户端界面和输入处理。</w:t>
            </w:r>
          </w:p>
        </w:tc>
      </w:tr>
      <w:tr w:rsidR="005B1C59" w14:paraId="7DCEBD7E" w14:textId="77777777">
        <w:trPr>
          <w:jc w:val="center"/>
        </w:trPr>
        <w:tc>
          <w:tcPr>
            <w:tcW w:w="2835" w:type="dxa"/>
            <w:vAlign w:val="center"/>
          </w:tcPr>
          <w:p w14:paraId="128F245C" w14:textId="77777777" w:rsidR="005B1C59" w:rsidRDefault="00000000">
            <w:pPr>
              <w:jc w:val="center"/>
            </w:pPr>
            <w:r>
              <w:rPr>
                <w:sz w:val="17"/>
              </w:rPr>
              <w:t>communication.py</w:t>
            </w:r>
          </w:p>
        </w:tc>
        <w:tc>
          <w:tcPr>
            <w:tcW w:w="5783" w:type="dxa"/>
            <w:vAlign w:val="center"/>
          </w:tcPr>
          <w:p w14:paraId="18728E6D" w14:textId="77777777" w:rsidR="005B1C59" w:rsidRDefault="00000000">
            <w:pPr>
              <w:jc w:val="center"/>
            </w:pPr>
            <w:r>
              <w:rPr>
                <w:sz w:val="17"/>
              </w:rPr>
              <w:t>客户端通信模块。</w:t>
            </w:r>
          </w:p>
        </w:tc>
      </w:tr>
      <w:tr w:rsidR="005B1C59" w14:paraId="732D615E" w14:textId="77777777">
        <w:trPr>
          <w:jc w:val="center"/>
        </w:trPr>
        <w:tc>
          <w:tcPr>
            <w:tcW w:w="2835" w:type="dxa"/>
            <w:shd w:val="clear" w:color="auto" w:fill="F7FBFE"/>
            <w:vAlign w:val="center"/>
          </w:tcPr>
          <w:p w14:paraId="7F487910" w14:textId="77777777" w:rsidR="005B1C59" w:rsidRDefault="00000000">
            <w:pPr>
              <w:jc w:val="center"/>
            </w:pPr>
            <w:r>
              <w:rPr>
                <w:sz w:val="17"/>
              </w:rPr>
              <w:t>bank_server.py</w:t>
            </w:r>
          </w:p>
        </w:tc>
        <w:tc>
          <w:tcPr>
            <w:tcW w:w="5783" w:type="dxa"/>
            <w:shd w:val="clear" w:color="auto" w:fill="F7FBFE"/>
            <w:vAlign w:val="center"/>
          </w:tcPr>
          <w:p w14:paraId="1A596967" w14:textId="77777777" w:rsidR="005B1C59" w:rsidRDefault="00000000">
            <w:pPr>
              <w:jc w:val="center"/>
            </w:pPr>
            <w:r>
              <w:rPr>
                <w:sz w:val="17"/>
              </w:rPr>
              <w:t>服务器主程序。</w:t>
            </w:r>
          </w:p>
        </w:tc>
      </w:tr>
      <w:tr w:rsidR="005B1C59" w14:paraId="5559CFC1" w14:textId="77777777">
        <w:trPr>
          <w:jc w:val="center"/>
        </w:trPr>
        <w:tc>
          <w:tcPr>
            <w:tcW w:w="2835" w:type="dxa"/>
            <w:vAlign w:val="center"/>
          </w:tcPr>
          <w:p w14:paraId="2EFD41E5" w14:textId="77777777" w:rsidR="005B1C59" w:rsidRDefault="00000000">
            <w:pPr>
              <w:jc w:val="center"/>
            </w:pPr>
            <w:r>
              <w:rPr>
                <w:sz w:val="17"/>
              </w:rPr>
              <w:t>command_handler.py</w:t>
            </w:r>
          </w:p>
        </w:tc>
        <w:tc>
          <w:tcPr>
            <w:tcW w:w="5783" w:type="dxa"/>
            <w:vAlign w:val="center"/>
          </w:tcPr>
          <w:p w14:paraId="44D5B3A6" w14:textId="77777777" w:rsidR="005B1C59" w:rsidRDefault="00000000">
            <w:pPr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命令解析与业务调度。</w:t>
            </w:r>
          </w:p>
        </w:tc>
      </w:tr>
      <w:tr w:rsidR="005B1C59" w14:paraId="107300DE" w14:textId="77777777">
        <w:trPr>
          <w:jc w:val="center"/>
        </w:trPr>
        <w:tc>
          <w:tcPr>
            <w:tcW w:w="2835" w:type="dxa"/>
            <w:shd w:val="clear" w:color="auto" w:fill="F7FBFE"/>
            <w:vAlign w:val="center"/>
          </w:tcPr>
          <w:p w14:paraId="718400E4" w14:textId="77777777" w:rsidR="005B1C59" w:rsidRDefault="00000000">
            <w:pPr>
              <w:jc w:val="center"/>
            </w:pPr>
            <w:r>
              <w:rPr>
                <w:sz w:val="17"/>
              </w:rPr>
              <w:t>response.py</w:t>
            </w:r>
          </w:p>
        </w:tc>
        <w:tc>
          <w:tcPr>
            <w:tcW w:w="5783" w:type="dxa"/>
            <w:shd w:val="clear" w:color="auto" w:fill="F7FBFE"/>
            <w:vAlign w:val="center"/>
          </w:tcPr>
          <w:p w14:paraId="70232C9A" w14:textId="77777777" w:rsidR="005B1C59" w:rsidRDefault="00000000">
            <w:pPr>
              <w:jc w:val="center"/>
            </w:pPr>
            <w:r>
              <w:rPr>
                <w:sz w:val="17"/>
              </w:rPr>
              <w:t>响应报文封装。</w:t>
            </w:r>
          </w:p>
        </w:tc>
      </w:tr>
      <w:tr w:rsidR="005B1C59" w14:paraId="71D2BCDE" w14:textId="77777777">
        <w:trPr>
          <w:jc w:val="center"/>
        </w:trPr>
        <w:tc>
          <w:tcPr>
            <w:tcW w:w="2835" w:type="dxa"/>
            <w:vAlign w:val="center"/>
          </w:tcPr>
          <w:p w14:paraId="26F4EDF0" w14:textId="77777777" w:rsidR="005B1C59" w:rsidRDefault="00000000">
            <w:pPr>
              <w:jc w:val="center"/>
            </w:pPr>
            <w:r>
              <w:rPr>
                <w:sz w:val="17"/>
              </w:rPr>
              <w:t>database.py</w:t>
            </w:r>
          </w:p>
        </w:tc>
        <w:tc>
          <w:tcPr>
            <w:tcW w:w="5783" w:type="dxa"/>
            <w:vAlign w:val="center"/>
          </w:tcPr>
          <w:p w14:paraId="1D58C6E3" w14:textId="77777777" w:rsidR="005B1C59" w:rsidRDefault="00000000">
            <w:pPr>
              <w:jc w:val="center"/>
            </w:pPr>
            <w:r>
              <w:rPr>
                <w:sz w:val="17"/>
              </w:rPr>
              <w:t>数据库连接。</w:t>
            </w:r>
          </w:p>
        </w:tc>
      </w:tr>
      <w:tr w:rsidR="005B1C59" w14:paraId="23C99F5B" w14:textId="77777777">
        <w:trPr>
          <w:jc w:val="center"/>
        </w:trPr>
        <w:tc>
          <w:tcPr>
            <w:tcW w:w="2835" w:type="dxa"/>
            <w:shd w:val="clear" w:color="auto" w:fill="F7FBFE"/>
            <w:vAlign w:val="center"/>
          </w:tcPr>
          <w:p w14:paraId="3CA478A6" w14:textId="77777777" w:rsidR="005B1C59" w:rsidRDefault="00000000">
            <w:pPr>
              <w:jc w:val="center"/>
            </w:pPr>
            <w:r>
              <w:rPr>
                <w:sz w:val="17"/>
              </w:rPr>
              <w:t>account_service.py</w:t>
            </w:r>
          </w:p>
        </w:tc>
        <w:tc>
          <w:tcPr>
            <w:tcW w:w="5783" w:type="dxa"/>
            <w:shd w:val="clear" w:color="auto" w:fill="F7FBFE"/>
            <w:vAlign w:val="center"/>
          </w:tcPr>
          <w:p w14:paraId="0CB556A5" w14:textId="77777777" w:rsidR="005B1C59" w:rsidRDefault="00000000">
            <w:pPr>
              <w:jc w:val="center"/>
            </w:pPr>
            <w:r>
              <w:rPr>
                <w:sz w:val="17"/>
              </w:rPr>
              <w:t>账户业务函数。</w:t>
            </w:r>
          </w:p>
        </w:tc>
      </w:tr>
      <w:tr w:rsidR="005B1C59" w14:paraId="513BBC0B" w14:textId="77777777">
        <w:trPr>
          <w:jc w:val="center"/>
        </w:trPr>
        <w:tc>
          <w:tcPr>
            <w:tcW w:w="2835" w:type="dxa"/>
            <w:vAlign w:val="center"/>
          </w:tcPr>
          <w:p w14:paraId="08F32E5E" w14:textId="77777777" w:rsidR="005B1C59" w:rsidRDefault="00000000">
            <w:pPr>
              <w:jc w:val="center"/>
            </w:pPr>
            <w:r>
              <w:rPr>
                <w:sz w:val="17"/>
              </w:rPr>
              <w:t>smtp_email.py</w:t>
            </w:r>
          </w:p>
        </w:tc>
        <w:tc>
          <w:tcPr>
            <w:tcW w:w="5783" w:type="dxa"/>
            <w:vAlign w:val="center"/>
          </w:tcPr>
          <w:p w14:paraId="74468A7C" w14:textId="77777777" w:rsidR="005B1C59" w:rsidRDefault="00000000">
            <w:pPr>
              <w:jc w:val="center"/>
            </w:pPr>
            <w:r>
              <w:rPr>
                <w:sz w:val="17"/>
              </w:rPr>
              <w:t>SMTP 邮件发送。</w:t>
            </w:r>
          </w:p>
        </w:tc>
      </w:tr>
      <w:tr w:rsidR="005B1C59" w14:paraId="5E9C46DE" w14:textId="77777777">
        <w:trPr>
          <w:jc w:val="center"/>
        </w:trPr>
        <w:tc>
          <w:tcPr>
            <w:tcW w:w="2835" w:type="dxa"/>
            <w:shd w:val="clear" w:color="auto" w:fill="F7FBFE"/>
            <w:vAlign w:val="center"/>
          </w:tcPr>
          <w:p w14:paraId="7BA9DBB7" w14:textId="77777777" w:rsidR="005B1C59" w:rsidRDefault="00000000">
            <w:pPr>
              <w:jc w:val="center"/>
            </w:pPr>
            <w:r>
              <w:rPr>
                <w:sz w:val="17"/>
              </w:rPr>
              <w:t>init_db.py</w:t>
            </w:r>
          </w:p>
        </w:tc>
        <w:tc>
          <w:tcPr>
            <w:tcW w:w="5783" w:type="dxa"/>
            <w:shd w:val="clear" w:color="auto" w:fill="F7FBFE"/>
            <w:vAlign w:val="center"/>
          </w:tcPr>
          <w:p w14:paraId="3E5F06FF" w14:textId="77777777" w:rsidR="005B1C59" w:rsidRDefault="00000000">
            <w:pPr>
              <w:jc w:val="center"/>
            </w:pPr>
            <w:r>
              <w:rPr>
                <w:sz w:val="17"/>
              </w:rPr>
              <w:t>数据库初始化脚本。</w:t>
            </w:r>
          </w:p>
        </w:tc>
      </w:tr>
    </w:tbl>
    <w:p w14:paraId="2C579182" w14:textId="77777777" w:rsidR="005B1C59" w:rsidRDefault="005B1C59">
      <w:pPr>
        <w:spacing w:after="20"/>
      </w:pPr>
    </w:p>
    <w:p w14:paraId="3676006B" w14:textId="77777777" w:rsidR="005B1C59" w:rsidRDefault="00000000">
      <w:pPr>
        <w:pStyle w:val="1"/>
        <w:rPr>
          <w:lang w:eastAsia="zh-CN"/>
        </w:rPr>
      </w:pPr>
      <w:r>
        <w:rPr>
          <w:rFonts w:ascii="Noto Sans CJK SC" w:eastAsia="Noto Sans CJK SC" w:hAnsi="Noto Sans CJK SC"/>
          <w:color w:val="1F4E79"/>
          <w:sz w:val="32"/>
          <w:lang w:eastAsia="zh-CN"/>
        </w:rPr>
        <w:lastRenderedPageBreak/>
        <w:t>11. ATM 客户端界面统一规范</w:t>
      </w:r>
    </w:p>
    <w:p w14:paraId="67FADAB1" w14:textId="77777777" w:rsidR="005B1C59" w:rsidRDefault="00000000">
      <w:pPr>
        <w:spacing w:after="80"/>
        <w:rPr>
          <w:lang w:eastAsia="zh-CN"/>
        </w:rPr>
      </w:pPr>
      <w:r>
        <w:rPr>
          <w:lang w:eastAsia="zh-CN"/>
        </w:rPr>
        <w:t>本项目采用命令行界面，但仍需保证界面清晰、美观、统一，便于现场运行展示和截图整理。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71"/>
        <w:gridCol w:w="6746"/>
      </w:tblGrid>
      <w:tr w:rsidR="005B1C59" w14:paraId="624E5375" w14:textId="77777777">
        <w:trPr>
          <w:tblHeader/>
          <w:jc w:val="center"/>
        </w:trPr>
        <w:tc>
          <w:tcPr>
            <w:tcW w:w="1871" w:type="dxa"/>
            <w:shd w:val="clear" w:color="auto" w:fill="1F4E79"/>
            <w:vAlign w:val="center"/>
          </w:tcPr>
          <w:p w14:paraId="1DA49FA1" w14:textId="77777777" w:rsidR="005B1C59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规范项</w:t>
            </w:r>
            <w:proofErr w:type="spellEnd"/>
          </w:p>
        </w:tc>
        <w:tc>
          <w:tcPr>
            <w:tcW w:w="6746" w:type="dxa"/>
            <w:shd w:val="clear" w:color="auto" w:fill="1F4E79"/>
            <w:vAlign w:val="center"/>
          </w:tcPr>
          <w:p w14:paraId="4F8CA978" w14:textId="77777777" w:rsidR="005B1C59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要求</w:t>
            </w:r>
          </w:p>
        </w:tc>
      </w:tr>
      <w:tr w:rsidR="005B1C59" w14:paraId="0A68BB92" w14:textId="77777777">
        <w:trPr>
          <w:jc w:val="center"/>
        </w:trPr>
        <w:tc>
          <w:tcPr>
            <w:tcW w:w="1871" w:type="dxa"/>
            <w:vAlign w:val="center"/>
          </w:tcPr>
          <w:p w14:paraId="71E49ACC" w14:textId="77777777" w:rsidR="005B1C59" w:rsidRDefault="00000000">
            <w:pPr>
              <w:jc w:val="center"/>
            </w:pPr>
            <w:r>
              <w:rPr>
                <w:sz w:val="17"/>
              </w:rPr>
              <w:t>整体布局</w:t>
            </w:r>
          </w:p>
        </w:tc>
        <w:tc>
          <w:tcPr>
            <w:tcW w:w="6746" w:type="dxa"/>
            <w:vAlign w:val="center"/>
          </w:tcPr>
          <w:p w14:paraId="6A138881" w14:textId="77777777" w:rsidR="005B1C59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菜单界面使用固定宽度边框，标题居中，功能区与提示区分隔。</w:t>
            </w:r>
          </w:p>
        </w:tc>
      </w:tr>
      <w:tr w:rsidR="005B1C59" w14:paraId="3CFAF0F4" w14:textId="77777777">
        <w:trPr>
          <w:jc w:val="center"/>
        </w:trPr>
        <w:tc>
          <w:tcPr>
            <w:tcW w:w="1871" w:type="dxa"/>
            <w:shd w:val="clear" w:color="auto" w:fill="F7FBFE"/>
            <w:vAlign w:val="center"/>
          </w:tcPr>
          <w:p w14:paraId="6EF0896E" w14:textId="77777777" w:rsidR="005B1C59" w:rsidRDefault="00000000">
            <w:pPr>
              <w:jc w:val="center"/>
            </w:pPr>
            <w:proofErr w:type="spellStart"/>
            <w:r>
              <w:rPr>
                <w:sz w:val="17"/>
              </w:rPr>
              <w:t>颜色要求</w:t>
            </w:r>
            <w:proofErr w:type="spellEnd"/>
          </w:p>
        </w:tc>
        <w:tc>
          <w:tcPr>
            <w:tcW w:w="6746" w:type="dxa"/>
            <w:shd w:val="clear" w:color="auto" w:fill="F7FBFE"/>
            <w:vAlign w:val="center"/>
          </w:tcPr>
          <w:p w14:paraId="1CD54669" w14:textId="77777777" w:rsidR="005B1C59" w:rsidRDefault="00000000">
            <w:r>
              <w:rPr>
                <w:sz w:val="17"/>
              </w:rPr>
              <w:t>若终端支持颜色，可使用绿色表示成功、红色表示错误、蓝色或青色表示提示；若不支持颜色，必须使用 [SUCCESS]、[ERROR]、[INFO] 标签区分。</w:t>
            </w:r>
          </w:p>
        </w:tc>
      </w:tr>
      <w:tr w:rsidR="005B1C59" w14:paraId="752D9C05" w14:textId="77777777">
        <w:trPr>
          <w:jc w:val="center"/>
        </w:trPr>
        <w:tc>
          <w:tcPr>
            <w:tcW w:w="1871" w:type="dxa"/>
            <w:vAlign w:val="center"/>
          </w:tcPr>
          <w:p w14:paraId="01FA8D12" w14:textId="77777777" w:rsidR="005B1C59" w:rsidRDefault="00000000">
            <w:pPr>
              <w:jc w:val="center"/>
            </w:pPr>
            <w:r>
              <w:rPr>
                <w:sz w:val="17"/>
              </w:rPr>
              <w:t>菜单编号</w:t>
            </w:r>
          </w:p>
        </w:tc>
        <w:tc>
          <w:tcPr>
            <w:tcW w:w="6746" w:type="dxa"/>
            <w:vAlign w:val="center"/>
          </w:tcPr>
          <w:p w14:paraId="0402A982" w14:textId="77777777" w:rsidR="005B1C59" w:rsidRDefault="00000000">
            <w:pPr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菜单编号固定，不同页面不得随意变化。</w:t>
            </w:r>
          </w:p>
        </w:tc>
      </w:tr>
      <w:tr w:rsidR="005B1C59" w14:paraId="07955FB0" w14:textId="77777777">
        <w:trPr>
          <w:jc w:val="center"/>
        </w:trPr>
        <w:tc>
          <w:tcPr>
            <w:tcW w:w="1871" w:type="dxa"/>
            <w:shd w:val="clear" w:color="auto" w:fill="F7FBFE"/>
            <w:vAlign w:val="center"/>
          </w:tcPr>
          <w:p w14:paraId="71C75AB3" w14:textId="77777777" w:rsidR="005B1C59" w:rsidRDefault="00000000">
            <w:pPr>
              <w:jc w:val="center"/>
            </w:pPr>
            <w:proofErr w:type="spellStart"/>
            <w:r>
              <w:rPr>
                <w:sz w:val="17"/>
              </w:rPr>
              <w:t>用户状态</w:t>
            </w:r>
            <w:proofErr w:type="spellEnd"/>
          </w:p>
        </w:tc>
        <w:tc>
          <w:tcPr>
            <w:tcW w:w="6746" w:type="dxa"/>
            <w:shd w:val="clear" w:color="auto" w:fill="F7FBFE"/>
            <w:vAlign w:val="center"/>
          </w:tcPr>
          <w:p w14:paraId="07EF6F81" w14:textId="77777777" w:rsidR="005B1C59" w:rsidRDefault="00000000">
            <w:r>
              <w:rPr>
                <w:sz w:val="17"/>
              </w:rPr>
              <w:t>主菜单应显示当前登录状态，例如 Not logged in 或 Logged in as zhangsan。</w:t>
            </w:r>
          </w:p>
        </w:tc>
      </w:tr>
      <w:tr w:rsidR="005B1C59" w14:paraId="4773280F" w14:textId="77777777">
        <w:trPr>
          <w:jc w:val="center"/>
        </w:trPr>
        <w:tc>
          <w:tcPr>
            <w:tcW w:w="1871" w:type="dxa"/>
            <w:vAlign w:val="center"/>
          </w:tcPr>
          <w:p w14:paraId="0884A2C8" w14:textId="77777777" w:rsidR="005B1C59" w:rsidRDefault="00000000">
            <w:pPr>
              <w:jc w:val="center"/>
            </w:pPr>
            <w:r>
              <w:rPr>
                <w:sz w:val="17"/>
              </w:rPr>
              <w:t>服务器状态</w:t>
            </w:r>
          </w:p>
        </w:tc>
        <w:tc>
          <w:tcPr>
            <w:tcW w:w="6746" w:type="dxa"/>
            <w:vAlign w:val="center"/>
          </w:tcPr>
          <w:p w14:paraId="63657CD7" w14:textId="77777777" w:rsidR="005B1C59" w:rsidRDefault="00000000">
            <w:pPr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主菜单可显示服务器地址和连接状态。</w:t>
            </w:r>
          </w:p>
        </w:tc>
      </w:tr>
      <w:tr w:rsidR="005B1C59" w14:paraId="6E862CB3" w14:textId="77777777">
        <w:trPr>
          <w:jc w:val="center"/>
        </w:trPr>
        <w:tc>
          <w:tcPr>
            <w:tcW w:w="1871" w:type="dxa"/>
            <w:shd w:val="clear" w:color="auto" w:fill="F7FBFE"/>
            <w:vAlign w:val="center"/>
          </w:tcPr>
          <w:p w14:paraId="27D4AD21" w14:textId="77777777" w:rsidR="005B1C59" w:rsidRDefault="00000000">
            <w:pPr>
              <w:jc w:val="center"/>
            </w:pPr>
            <w:proofErr w:type="spellStart"/>
            <w:r>
              <w:rPr>
                <w:sz w:val="17"/>
              </w:rPr>
              <w:t>金额格式</w:t>
            </w:r>
            <w:proofErr w:type="spellEnd"/>
          </w:p>
        </w:tc>
        <w:tc>
          <w:tcPr>
            <w:tcW w:w="6746" w:type="dxa"/>
            <w:shd w:val="clear" w:color="auto" w:fill="F7FBFE"/>
            <w:vAlign w:val="center"/>
          </w:tcPr>
          <w:p w14:paraId="25029120" w14:textId="77777777" w:rsidR="005B1C59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所有金额统一显示两位小数，例如 500.00 RMB。</w:t>
            </w:r>
          </w:p>
        </w:tc>
      </w:tr>
      <w:tr w:rsidR="005B1C59" w14:paraId="7D16A978" w14:textId="77777777">
        <w:trPr>
          <w:jc w:val="center"/>
        </w:trPr>
        <w:tc>
          <w:tcPr>
            <w:tcW w:w="1871" w:type="dxa"/>
            <w:vAlign w:val="center"/>
          </w:tcPr>
          <w:p w14:paraId="2C6DB216" w14:textId="77777777" w:rsidR="005B1C59" w:rsidRDefault="00000000">
            <w:pPr>
              <w:jc w:val="center"/>
            </w:pPr>
            <w:proofErr w:type="spellStart"/>
            <w:r>
              <w:rPr>
                <w:sz w:val="17"/>
              </w:rPr>
              <w:t>错误提示</w:t>
            </w:r>
            <w:proofErr w:type="spellEnd"/>
          </w:p>
        </w:tc>
        <w:tc>
          <w:tcPr>
            <w:tcW w:w="6746" w:type="dxa"/>
            <w:vAlign w:val="center"/>
          </w:tcPr>
          <w:p w14:paraId="0755AE91" w14:textId="77777777" w:rsidR="005B1C59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错误提示应说明原因，例如余额不足、金额非法、请先登录。</w:t>
            </w:r>
          </w:p>
        </w:tc>
      </w:tr>
      <w:tr w:rsidR="005B1C59" w14:paraId="022F06A2" w14:textId="77777777">
        <w:trPr>
          <w:jc w:val="center"/>
        </w:trPr>
        <w:tc>
          <w:tcPr>
            <w:tcW w:w="1871" w:type="dxa"/>
            <w:shd w:val="clear" w:color="auto" w:fill="F7FBFE"/>
            <w:vAlign w:val="center"/>
          </w:tcPr>
          <w:p w14:paraId="697054A8" w14:textId="77777777" w:rsidR="005B1C59" w:rsidRDefault="00000000">
            <w:pPr>
              <w:jc w:val="center"/>
            </w:pPr>
            <w:proofErr w:type="spellStart"/>
            <w:r>
              <w:rPr>
                <w:sz w:val="17"/>
              </w:rPr>
              <w:t>结果停留</w:t>
            </w:r>
            <w:proofErr w:type="spellEnd"/>
          </w:p>
        </w:tc>
        <w:tc>
          <w:tcPr>
            <w:tcW w:w="6746" w:type="dxa"/>
            <w:shd w:val="clear" w:color="auto" w:fill="F7FBFE"/>
            <w:vAlign w:val="center"/>
          </w:tcPr>
          <w:p w14:paraId="156C98CF" w14:textId="77777777" w:rsidR="005B1C59" w:rsidRDefault="00000000">
            <w:r>
              <w:rPr>
                <w:sz w:val="17"/>
              </w:rPr>
              <w:t>每次操作结束后提示“Press Enter to return to menu”。</w:t>
            </w:r>
          </w:p>
        </w:tc>
      </w:tr>
      <w:tr w:rsidR="005B1C59" w14:paraId="4E0DF964" w14:textId="77777777">
        <w:trPr>
          <w:jc w:val="center"/>
        </w:trPr>
        <w:tc>
          <w:tcPr>
            <w:tcW w:w="1871" w:type="dxa"/>
            <w:vAlign w:val="center"/>
          </w:tcPr>
          <w:p w14:paraId="611E28A0" w14:textId="77777777" w:rsidR="005B1C59" w:rsidRDefault="00000000">
            <w:pPr>
              <w:jc w:val="center"/>
            </w:pPr>
            <w:r>
              <w:rPr>
                <w:sz w:val="17"/>
              </w:rPr>
              <w:t>流水显示</w:t>
            </w:r>
          </w:p>
        </w:tc>
        <w:tc>
          <w:tcPr>
            <w:tcW w:w="6746" w:type="dxa"/>
            <w:vAlign w:val="center"/>
          </w:tcPr>
          <w:p w14:paraId="5D096FAC" w14:textId="77777777" w:rsidR="005B1C59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流水记录按序号、时间、类型、金额、余额进行对齐展示。</w:t>
            </w:r>
          </w:p>
        </w:tc>
      </w:tr>
      <w:tr w:rsidR="005B1C59" w14:paraId="3F1A34A5" w14:textId="77777777">
        <w:trPr>
          <w:jc w:val="center"/>
        </w:trPr>
        <w:tc>
          <w:tcPr>
            <w:tcW w:w="1871" w:type="dxa"/>
            <w:shd w:val="clear" w:color="auto" w:fill="F7FBFE"/>
            <w:vAlign w:val="center"/>
          </w:tcPr>
          <w:p w14:paraId="09255E5A" w14:textId="77777777" w:rsidR="005B1C59" w:rsidRDefault="00000000">
            <w:pPr>
              <w:jc w:val="center"/>
            </w:pPr>
            <w:proofErr w:type="spellStart"/>
            <w:r>
              <w:rPr>
                <w:sz w:val="17"/>
              </w:rPr>
              <w:t>现场要求</w:t>
            </w:r>
            <w:proofErr w:type="spellEnd"/>
          </w:p>
        </w:tc>
        <w:tc>
          <w:tcPr>
            <w:tcW w:w="6746" w:type="dxa"/>
            <w:shd w:val="clear" w:color="auto" w:fill="F7FBFE"/>
            <w:vAlign w:val="center"/>
          </w:tcPr>
          <w:p w14:paraId="79A1612F" w14:textId="77777777" w:rsidR="005B1C59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运行界面无乱码、无多余调试信息、无异常堆栈直接暴露。</w:t>
            </w:r>
          </w:p>
        </w:tc>
      </w:tr>
    </w:tbl>
    <w:p w14:paraId="6B627F6C" w14:textId="77777777" w:rsidR="005B1C59" w:rsidRDefault="005B1C59">
      <w:pPr>
        <w:spacing w:after="20"/>
        <w:rPr>
          <w:lang w:eastAsia="zh-CN"/>
        </w:rPr>
      </w:pPr>
    </w:p>
    <w:p w14:paraId="3CBF3823" w14:textId="77777777" w:rsidR="005B1C59" w:rsidRDefault="00000000">
      <w:pPr>
        <w:pStyle w:val="21"/>
      </w:pPr>
      <w:r>
        <w:rPr>
          <w:rFonts w:ascii="Noto Sans CJK SC" w:eastAsia="Noto Sans CJK SC" w:hAnsi="Noto Sans CJK SC"/>
          <w:color w:val="1F4E79"/>
        </w:rPr>
        <w:t xml:space="preserve">11.1 </w:t>
      </w:r>
      <w:proofErr w:type="spellStart"/>
      <w:r>
        <w:rPr>
          <w:rFonts w:ascii="Noto Sans CJK SC" w:eastAsia="Noto Sans CJK SC" w:hAnsi="Noto Sans CJK SC"/>
          <w:color w:val="1F4E79"/>
        </w:rPr>
        <w:t>推荐主菜单样式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26"/>
      </w:tblGrid>
      <w:tr w:rsidR="005B1C59" w14:paraId="46EDC730" w14:textId="77777777">
        <w:trPr>
          <w:jc w:val="center"/>
        </w:trPr>
        <w:tc>
          <w:tcPr>
            <w:tcW w:w="10426" w:type="dxa"/>
            <w:shd w:val="clear" w:color="auto" w:fill="F7F7F7"/>
          </w:tcPr>
          <w:p w14:paraId="0ED971C2" w14:textId="77777777" w:rsidR="005B1C59" w:rsidRDefault="00000000">
            <w:pPr>
              <w:spacing w:before="60" w:after="60"/>
            </w:pPr>
            <w:r>
              <w:rPr>
                <w:rFonts w:ascii="Courier New" w:eastAsia="Courier New" w:hAnsi="Courier New"/>
                <w:sz w:val="17"/>
              </w:rPr>
              <w:t>==================================================</w:t>
            </w:r>
            <w:r>
              <w:br/>
            </w:r>
            <w:r>
              <w:rPr>
                <w:rFonts w:ascii="Courier New" w:eastAsia="Courier New" w:hAnsi="Courier New"/>
                <w:sz w:val="17"/>
              </w:rPr>
              <w:t xml:space="preserve">                 Bank ATM System</w:t>
            </w:r>
            <w:r>
              <w:br/>
            </w:r>
            <w:r>
              <w:rPr>
                <w:rFonts w:ascii="Courier New" w:eastAsia="Courier New" w:hAnsi="Courier New"/>
                <w:sz w:val="17"/>
              </w:rPr>
              <w:t>==================================================</w:t>
            </w:r>
            <w:r>
              <w:br/>
            </w:r>
            <w:r>
              <w:rPr>
                <w:rFonts w:ascii="Courier New" w:eastAsia="Courier New" w:hAnsi="Courier New"/>
                <w:sz w:val="17"/>
              </w:rPr>
              <w:t>User Status : Logged in as zhangsan</w:t>
            </w:r>
            <w:r>
              <w:br/>
            </w:r>
            <w:r>
              <w:rPr>
                <w:rFonts w:ascii="Courier New" w:eastAsia="Courier New" w:hAnsi="Courier New"/>
                <w:sz w:val="17"/>
              </w:rPr>
              <w:t>Server      : 127.0.0.1:8888  Connected</w:t>
            </w:r>
            <w:r>
              <w:br/>
            </w:r>
            <w:r>
              <w:rPr>
                <w:rFonts w:ascii="Courier New" w:eastAsia="Courier New" w:hAnsi="Courier New"/>
                <w:sz w:val="17"/>
              </w:rPr>
              <w:t>--------------------------------------------------</w:t>
            </w:r>
            <w:r>
              <w:br/>
            </w:r>
            <w:r>
              <w:rPr>
                <w:rFonts w:ascii="Courier New" w:eastAsia="Courier New" w:hAnsi="Courier New"/>
                <w:sz w:val="17"/>
              </w:rPr>
              <w:t>1. Balance Query</w:t>
            </w:r>
            <w:r>
              <w:br/>
            </w:r>
            <w:r>
              <w:rPr>
                <w:rFonts w:ascii="Courier New" w:eastAsia="Courier New" w:hAnsi="Courier New"/>
                <w:sz w:val="17"/>
              </w:rPr>
              <w:t>2. Withdraw</w:t>
            </w:r>
            <w:r>
              <w:br/>
            </w:r>
            <w:r>
              <w:rPr>
                <w:rFonts w:ascii="Courier New" w:eastAsia="Courier New" w:hAnsi="Courier New"/>
                <w:sz w:val="17"/>
              </w:rPr>
              <w:t>3. Deposit</w:t>
            </w:r>
            <w:r>
              <w:br/>
            </w:r>
            <w:r>
              <w:rPr>
                <w:rFonts w:ascii="Courier New" w:eastAsia="Courier New" w:hAnsi="Courier New"/>
                <w:sz w:val="17"/>
              </w:rPr>
              <w:t>4. Transaction Flow Query</w:t>
            </w:r>
            <w:r>
              <w:br/>
            </w:r>
            <w:r>
              <w:rPr>
                <w:rFonts w:ascii="Courier New" w:eastAsia="Courier New" w:hAnsi="Courier New"/>
                <w:sz w:val="17"/>
              </w:rPr>
              <w:t>5. Network RTT Test</w:t>
            </w:r>
            <w:r>
              <w:br/>
            </w:r>
            <w:r>
              <w:rPr>
                <w:rFonts w:ascii="Courier New" w:eastAsia="Courier New" w:hAnsi="Courier New"/>
                <w:sz w:val="17"/>
              </w:rPr>
              <w:t>6. Logout / Exit</w:t>
            </w:r>
            <w:r>
              <w:br/>
            </w:r>
            <w:r>
              <w:rPr>
                <w:rFonts w:ascii="Courier New" w:eastAsia="Courier New" w:hAnsi="Courier New"/>
                <w:sz w:val="17"/>
              </w:rPr>
              <w:t>--------------------------------------------------</w:t>
            </w:r>
            <w:r>
              <w:br/>
            </w:r>
            <w:r>
              <w:rPr>
                <w:rFonts w:ascii="Courier New" w:eastAsia="Courier New" w:hAnsi="Courier New"/>
                <w:sz w:val="17"/>
              </w:rPr>
              <w:t xml:space="preserve">Please enter your choice: </w:t>
            </w:r>
          </w:p>
        </w:tc>
      </w:tr>
    </w:tbl>
    <w:p w14:paraId="2AFF609E" w14:textId="77777777" w:rsidR="005B1C59" w:rsidRDefault="00000000">
      <w:pPr>
        <w:pStyle w:val="21"/>
      </w:pPr>
      <w:r>
        <w:rPr>
          <w:rFonts w:ascii="Noto Sans CJK SC" w:eastAsia="Noto Sans CJK SC" w:hAnsi="Noto Sans CJK SC"/>
          <w:color w:val="1F4E79"/>
        </w:rPr>
        <w:t>11.2 推荐结果显示样式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26"/>
      </w:tblGrid>
      <w:tr w:rsidR="005B1C59" w14:paraId="4EEFCA88" w14:textId="77777777">
        <w:trPr>
          <w:jc w:val="center"/>
        </w:trPr>
        <w:tc>
          <w:tcPr>
            <w:tcW w:w="10426" w:type="dxa"/>
            <w:shd w:val="clear" w:color="auto" w:fill="F7F7F7"/>
          </w:tcPr>
          <w:p w14:paraId="222A619F" w14:textId="77777777" w:rsidR="005B1C59" w:rsidRDefault="00000000">
            <w:pPr>
              <w:spacing w:before="60" w:after="60"/>
            </w:pPr>
            <w:r>
              <w:rPr>
                <w:rFonts w:ascii="Courier New" w:eastAsia="Courier New" w:hAnsi="Courier New"/>
                <w:sz w:val="17"/>
              </w:rPr>
              <w:t>[SUCCESS] Withdraw success.</w:t>
            </w:r>
            <w:r>
              <w:br/>
            </w:r>
            <w:r>
              <w:rPr>
                <w:rFonts w:ascii="Courier New" w:eastAsia="Courier New" w:hAnsi="Courier New"/>
                <w:sz w:val="17"/>
              </w:rPr>
              <w:t>Amount        : 500.00 RMB</w:t>
            </w:r>
            <w:r>
              <w:br/>
            </w:r>
            <w:r>
              <w:rPr>
                <w:rFonts w:ascii="Courier New" w:eastAsia="Courier New" w:hAnsi="Courier New"/>
                <w:sz w:val="17"/>
              </w:rPr>
              <w:t>Balance After : 4500.00 RMB</w:t>
            </w:r>
            <w:r>
              <w:br/>
            </w:r>
            <w:r>
              <w:rPr>
                <w:rFonts w:ascii="Courier New" w:eastAsia="Courier New" w:hAnsi="Courier New"/>
                <w:sz w:val="17"/>
              </w:rPr>
              <w:t>Email Notice  : Sent</w:t>
            </w:r>
            <w:r>
              <w:br/>
            </w:r>
            <w:r>
              <w:br/>
            </w:r>
            <w:r>
              <w:rPr>
                <w:rFonts w:ascii="Courier New" w:eastAsia="Courier New" w:hAnsi="Courier New"/>
                <w:sz w:val="17"/>
              </w:rPr>
              <w:t>Press Enter to return to menu...</w:t>
            </w:r>
          </w:p>
        </w:tc>
      </w:tr>
      <w:tr w:rsidR="005B1C59" w14:paraId="1D946896" w14:textId="77777777">
        <w:trPr>
          <w:jc w:val="center"/>
        </w:trPr>
        <w:tc>
          <w:tcPr>
            <w:tcW w:w="10426" w:type="dxa"/>
            <w:shd w:val="clear" w:color="auto" w:fill="F7F7F7"/>
          </w:tcPr>
          <w:p w14:paraId="60399EF8" w14:textId="77777777" w:rsidR="005B1C59" w:rsidRDefault="00000000">
            <w:pPr>
              <w:spacing w:before="60" w:after="60"/>
            </w:pPr>
            <w:r>
              <w:rPr>
                <w:rFonts w:ascii="Courier New" w:eastAsia="Courier New" w:hAnsi="Courier New"/>
                <w:sz w:val="17"/>
              </w:rPr>
              <w:t>[ERROR] Invalid amount.</w:t>
            </w:r>
            <w:r>
              <w:br/>
            </w:r>
            <w:r>
              <w:rPr>
                <w:rFonts w:ascii="Courier New" w:eastAsia="Courier New" w:hAnsi="Courier New"/>
                <w:sz w:val="17"/>
              </w:rPr>
              <w:t>Reason: Amount must be a positive number.</w:t>
            </w:r>
            <w:r>
              <w:br/>
            </w:r>
            <w:r>
              <w:br/>
            </w:r>
            <w:r>
              <w:rPr>
                <w:rFonts w:ascii="Courier New" w:eastAsia="Courier New" w:hAnsi="Courier New"/>
                <w:sz w:val="17"/>
              </w:rPr>
              <w:t>Press Enter to return to menu...</w:t>
            </w:r>
          </w:p>
        </w:tc>
      </w:tr>
    </w:tbl>
    <w:p w14:paraId="617D09D2" w14:textId="77777777" w:rsidR="005B1C59" w:rsidRDefault="00000000">
      <w:pPr>
        <w:pStyle w:val="1"/>
      </w:pPr>
      <w:r>
        <w:rPr>
          <w:rFonts w:ascii="Noto Sans CJK SC" w:eastAsia="Noto Sans CJK SC" w:hAnsi="Noto Sans CJK SC"/>
          <w:color w:val="1F4E79"/>
          <w:sz w:val="32"/>
        </w:rPr>
        <w:t>12. 统一代码注释标准</w:t>
      </w:r>
    </w:p>
    <w:p w14:paraId="14EEBA7F" w14:textId="77777777" w:rsidR="005B1C59" w:rsidRDefault="00000000">
      <w:pPr>
        <w:spacing w:after="80"/>
        <w:rPr>
          <w:lang w:eastAsia="zh-CN"/>
        </w:rPr>
      </w:pPr>
      <w:r>
        <w:rPr>
          <w:lang w:eastAsia="zh-CN"/>
        </w:rPr>
        <w:t>重要函数必须写简短中文注释，方便文档成员理解和整理报告。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26"/>
      </w:tblGrid>
      <w:tr w:rsidR="005B1C59" w14:paraId="232ECF2E" w14:textId="77777777">
        <w:trPr>
          <w:jc w:val="center"/>
        </w:trPr>
        <w:tc>
          <w:tcPr>
            <w:tcW w:w="10426" w:type="dxa"/>
            <w:shd w:val="clear" w:color="auto" w:fill="F7F7F7"/>
          </w:tcPr>
          <w:p w14:paraId="2575619F" w14:textId="77777777" w:rsidR="005B1C59" w:rsidRDefault="00000000">
            <w:pPr>
              <w:spacing w:before="60" w:after="60"/>
            </w:pPr>
            <w:r>
              <w:rPr>
                <w:rFonts w:ascii="Courier New" w:eastAsia="Courier New" w:hAnsi="Courier New"/>
                <w:sz w:val="17"/>
              </w:rPr>
              <w:t xml:space="preserve">def </w:t>
            </w:r>
            <w:proofErr w:type="spellStart"/>
            <w:r>
              <w:rPr>
                <w:rFonts w:ascii="Courier New" w:eastAsia="Courier New" w:hAnsi="Courier New"/>
                <w:sz w:val="17"/>
              </w:rPr>
              <w:t>get_balance</w:t>
            </w:r>
            <w:proofErr w:type="spellEnd"/>
            <w:r>
              <w:rPr>
                <w:rFonts w:ascii="Courier New" w:eastAsia="Courier New" w:hAnsi="Courier New"/>
                <w:sz w:val="17"/>
              </w:rPr>
              <w:t>(username):</w:t>
            </w:r>
            <w:r>
              <w:br/>
            </w:r>
            <w:r>
              <w:rPr>
                <w:rFonts w:ascii="Courier New" w:eastAsia="Courier New" w:hAnsi="Courier New"/>
                <w:sz w:val="17"/>
              </w:rPr>
              <w:t xml:space="preserve">    """</w:t>
            </w:r>
            <w:r>
              <w:br/>
            </w:r>
            <w:r>
              <w:rPr>
                <w:rFonts w:ascii="Courier New" w:eastAsia="Courier New" w:hAnsi="Courier New"/>
                <w:sz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/>
                <w:sz w:val="17"/>
              </w:rPr>
              <w:t>查询指定用户的账户余额</w:t>
            </w:r>
            <w:proofErr w:type="spellEnd"/>
            <w:r>
              <w:rPr>
                <w:rFonts w:ascii="Courier New" w:eastAsia="Courier New" w:hAnsi="Courier New"/>
                <w:sz w:val="17"/>
              </w:rPr>
              <w:t>。</w:t>
            </w:r>
            <w:r>
              <w:br/>
            </w:r>
            <w:r>
              <w:rPr>
                <w:rFonts w:ascii="Courier New" w:eastAsia="Courier New" w:hAnsi="Courier New"/>
                <w:sz w:val="17"/>
              </w:rPr>
              <w:t xml:space="preserve">    :param username: 用户名</w:t>
            </w:r>
            <w:r>
              <w:br/>
            </w:r>
            <w:r>
              <w:rPr>
                <w:rFonts w:ascii="Courier New" w:eastAsia="Courier New" w:hAnsi="Courier New"/>
                <w:sz w:val="17"/>
              </w:rPr>
              <w:t xml:space="preserve">    :return: 当前账户余额</w:t>
            </w:r>
            <w:r>
              <w:br/>
            </w:r>
            <w:r>
              <w:rPr>
                <w:rFonts w:ascii="Courier New" w:eastAsia="Courier New" w:hAnsi="Courier New"/>
                <w:sz w:val="17"/>
              </w:rPr>
              <w:t xml:space="preserve">    """</w:t>
            </w:r>
            <w:r>
              <w:br/>
            </w:r>
            <w:r>
              <w:rPr>
                <w:rFonts w:ascii="Courier New" w:eastAsia="Courier New" w:hAnsi="Courier New"/>
                <w:sz w:val="17"/>
              </w:rPr>
              <w:t xml:space="preserve">    pass</w:t>
            </w:r>
            <w:r>
              <w:br/>
            </w:r>
            <w:r>
              <w:lastRenderedPageBreak/>
              <w:br/>
            </w:r>
            <w:r>
              <w:rPr>
                <w:rFonts w:ascii="Courier New" w:eastAsia="Courier New" w:hAnsi="Courier New"/>
                <w:sz w:val="17"/>
              </w:rPr>
              <w:t># 判断用户是否已经登录</w:t>
            </w:r>
            <w:r>
              <w:br/>
            </w:r>
            <w:r>
              <w:rPr>
                <w:rFonts w:ascii="Courier New" w:eastAsia="Courier New" w:hAnsi="Courier New"/>
                <w:sz w:val="17"/>
              </w:rPr>
              <w:t>if not is_login:</w:t>
            </w:r>
            <w:r>
              <w:br/>
            </w:r>
            <w:r>
              <w:rPr>
                <w:rFonts w:ascii="Courier New" w:eastAsia="Courier New" w:hAnsi="Courier New"/>
                <w:sz w:val="17"/>
              </w:rPr>
              <w:t xml:space="preserve">    return "404 ERROR Please login first"</w:t>
            </w:r>
          </w:p>
        </w:tc>
      </w:tr>
    </w:tbl>
    <w:p w14:paraId="55CED6F3" w14:textId="77777777" w:rsidR="005B1C59" w:rsidRDefault="00000000">
      <w:pPr>
        <w:pStyle w:val="1"/>
      </w:pPr>
      <w:r>
        <w:rPr>
          <w:rFonts w:ascii="Noto Sans CJK SC" w:eastAsia="Noto Sans CJK SC" w:hAnsi="Noto Sans CJK SC"/>
          <w:color w:val="1F4E79"/>
          <w:sz w:val="32"/>
        </w:rPr>
        <w:lastRenderedPageBreak/>
        <w:t>13. 统一异常处理标准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2268"/>
        <w:gridCol w:w="4932"/>
      </w:tblGrid>
      <w:tr w:rsidR="005B1C59" w14:paraId="7092558E" w14:textId="77777777">
        <w:trPr>
          <w:tblHeader/>
          <w:jc w:val="center"/>
        </w:trPr>
        <w:tc>
          <w:tcPr>
            <w:tcW w:w="1417" w:type="dxa"/>
            <w:shd w:val="clear" w:color="auto" w:fill="1F4E79"/>
            <w:vAlign w:val="center"/>
          </w:tcPr>
          <w:p w14:paraId="7B190DCD" w14:textId="77777777" w:rsidR="005B1C59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位置</w:t>
            </w:r>
          </w:p>
        </w:tc>
        <w:tc>
          <w:tcPr>
            <w:tcW w:w="2268" w:type="dxa"/>
            <w:shd w:val="clear" w:color="auto" w:fill="1F4E79"/>
            <w:vAlign w:val="center"/>
          </w:tcPr>
          <w:p w14:paraId="0B337666" w14:textId="77777777" w:rsidR="005B1C59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异常情况</w:t>
            </w:r>
          </w:p>
        </w:tc>
        <w:tc>
          <w:tcPr>
            <w:tcW w:w="4932" w:type="dxa"/>
            <w:shd w:val="clear" w:color="auto" w:fill="1F4E79"/>
            <w:vAlign w:val="center"/>
          </w:tcPr>
          <w:p w14:paraId="5051E385" w14:textId="77777777" w:rsidR="005B1C59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处理方式</w:t>
            </w:r>
          </w:p>
        </w:tc>
      </w:tr>
      <w:tr w:rsidR="005B1C59" w14:paraId="4444EB93" w14:textId="77777777">
        <w:trPr>
          <w:jc w:val="center"/>
        </w:trPr>
        <w:tc>
          <w:tcPr>
            <w:tcW w:w="1417" w:type="dxa"/>
            <w:vAlign w:val="center"/>
          </w:tcPr>
          <w:p w14:paraId="38E92C89" w14:textId="77777777" w:rsidR="005B1C59" w:rsidRDefault="00000000">
            <w:pPr>
              <w:jc w:val="center"/>
            </w:pPr>
            <w:r>
              <w:rPr>
                <w:sz w:val="17"/>
              </w:rPr>
              <w:t>客户端</w:t>
            </w:r>
          </w:p>
        </w:tc>
        <w:tc>
          <w:tcPr>
            <w:tcW w:w="2268" w:type="dxa"/>
            <w:vAlign w:val="center"/>
          </w:tcPr>
          <w:p w14:paraId="645E58A9" w14:textId="77777777" w:rsidR="005B1C59" w:rsidRDefault="00000000">
            <w:pPr>
              <w:jc w:val="center"/>
            </w:pPr>
            <w:r>
              <w:rPr>
                <w:sz w:val="17"/>
              </w:rPr>
              <w:t>服务器未启动</w:t>
            </w:r>
          </w:p>
        </w:tc>
        <w:tc>
          <w:tcPr>
            <w:tcW w:w="4932" w:type="dxa"/>
            <w:vAlign w:val="center"/>
          </w:tcPr>
          <w:p w14:paraId="127C43E2" w14:textId="77777777" w:rsidR="005B1C59" w:rsidRDefault="00000000">
            <w:pPr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提示“无法连接服务器”。</w:t>
            </w:r>
          </w:p>
        </w:tc>
      </w:tr>
      <w:tr w:rsidR="005B1C59" w14:paraId="5BCB6249" w14:textId="77777777">
        <w:trPr>
          <w:jc w:val="center"/>
        </w:trPr>
        <w:tc>
          <w:tcPr>
            <w:tcW w:w="1417" w:type="dxa"/>
            <w:shd w:val="clear" w:color="auto" w:fill="F7FBFE"/>
            <w:vAlign w:val="center"/>
          </w:tcPr>
          <w:p w14:paraId="230E4244" w14:textId="77777777" w:rsidR="005B1C59" w:rsidRDefault="00000000">
            <w:pPr>
              <w:jc w:val="center"/>
            </w:pPr>
            <w:proofErr w:type="spellStart"/>
            <w:r>
              <w:rPr>
                <w:sz w:val="17"/>
              </w:rPr>
              <w:t>客户端</w:t>
            </w:r>
            <w:proofErr w:type="spellEnd"/>
          </w:p>
        </w:tc>
        <w:tc>
          <w:tcPr>
            <w:tcW w:w="2268" w:type="dxa"/>
            <w:shd w:val="clear" w:color="auto" w:fill="F7FBFE"/>
            <w:vAlign w:val="center"/>
          </w:tcPr>
          <w:p w14:paraId="7510F8B3" w14:textId="77777777" w:rsidR="005B1C59" w:rsidRDefault="00000000">
            <w:pPr>
              <w:jc w:val="center"/>
            </w:pPr>
            <w:r>
              <w:rPr>
                <w:sz w:val="17"/>
              </w:rPr>
              <w:t>输入金额非法</w:t>
            </w:r>
          </w:p>
        </w:tc>
        <w:tc>
          <w:tcPr>
            <w:tcW w:w="4932" w:type="dxa"/>
            <w:shd w:val="clear" w:color="auto" w:fill="F7FBFE"/>
            <w:vAlign w:val="center"/>
          </w:tcPr>
          <w:p w14:paraId="2721EE9A" w14:textId="77777777" w:rsidR="005B1C59" w:rsidRDefault="00000000">
            <w:pPr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提示“金额输入错误”。</w:t>
            </w:r>
          </w:p>
        </w:tc>
      </w:tr>
      <w:tr w:rsidR="005B1C59" w14:paraId="1795D16B" w14:textId="77777777">
        <w:trPr>
          <w:jc w:val="center"/>
        </w:trPr>
        <w:tc>
          <w:tcPr>
            <w:tcW w:w="1417" w:type="dxa"/>
            <w:vAlign w:val="center"/>
          </w:tcPr>
          <w:p w14:paraId="24866A48" w14:textId="77777777" w:rsidR="005B1C59" w:rsidRDefault="00000000">
            <w:pPr>
              <w:jc w:val="center"/>
            </w:pPr>
            <w:proofErr w:type="spellStart"/>
            <w:r>
              <w:rPr>
                <w:sz w:val="17"/>
              </w:rPr>
              <w:t>客户端</w:t>
            </w:r>
            <w:proofErr w:type="spellEnd"/>
          </w:p>
        </w:tc>
        <w:tc>
          <w:tcPr>
            <w:tcW w:w="2268" w:type="dxa"/>
            <w:vAlign w:val="center"/>
          </w:tcPr>
          <w:p w14:paraId="53A804E0" w14:textId="77777777" w:rsidR="005B1C59" w:rsidRDefault="00000000">
            <w:pPr>
              <w:jc w:val="center"/>
            </w:pPr>
            <w:r>
              <w:rPr>
                <w:sz w:val="17"/>
              </w:rPr>
              <w:t>服务器断开</w:t>
            </w:r>
          </w:p>
        </w:tc>
        <w:tc>
          <w:tcPr>
            <w:tcW w:w="4932" w:type="dxa"/>
            <w:vAlign w:val="center"/>
          </w:tcPr>
          <w:p w14:paraId="6FCFF278" w14:textId="77777777" w:rsidR="005B1C59" w:rsidRDefault="00000000">
            <w:pPr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提示“服务器连接已断开”。</w:t>
            </w:r>
          </w:p>
        </w:tc>
      </w:tr>
      <w:tr w:rsidR="005B1C59" w14:paraId="69117A14" w14:textId="77777777">
        <w:trPr>
          <w:jc w:val="center"/>
        </w:trPr>
        <w:tc>
          <w:tcPr>
            <w:tcW w:w="1417" w:type="dxa"/>
            <w:shd w:val="clear" w:color="auto" w:fill="F7FBFE"/>
            <w:vAlign w:val="center"/>
          </w:tcPr>
          <w:p w14:paraId="698FB808" w14:textId="77777777" w:rsidR="005B1C59" w:rsidRDefault="00000000">
            <w:pPr>
              <w:jc w:val="center"/>
            </w:pPr>
            <w:proofErr w:type="spellStart"/>
            <w:r>
              <w:rPr>
                <w:sz w:val="17"/>
              </w:rPr>
              <w:t>客户端</w:t>
            </w:r>
            <w:proofErr w:type="spellEnd"/>
          </w:p>
        </w:tc>
        <w:tc>
          <w:tcPr>
            <w:tcW w:w="2268" w:type="dxa"/>
            <w:shd w:val="clear" w:color="auto" w:fill="F7FBFE"/>
            <w:vAlign w:val="center"/>
          </w:tcPr>
          <w:p w14:paraId="4993F3A8" w14:textId="77777777" w:rsidR="005B1C59" w:rsidRDefault="00000000">
            <w:pPr>
              <w:jc w:val="center"/>
            </w:pPr>
            <w:r>
              <w:rPr>
                <w:sz w:val="17"/>
              </w:rPr>
              <w:t>菜单输入错误</w:t>
            </w:r>
          </w:p>
        </w:tc>
        <w:tc>
          <w:tcPr>
            <w:tcW w:w="4932" w:type="dxa"/>
            <w:shd w:val="clear" w:color="auto" w:fill="F7FBFE"/>
            <w:vAlign w:val="center"/>
          </w:tcPr>
          <w:p w14:paraId="4BF74B53" w14:textId="77777777" w:rsidR="005B1C59" w:rsidRDefault="00000000">
            <w:pPr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提示“请输入正确选项”。</w:t>
            </w:r>
          </w:p>
        </w:tc>
      </w:tr>
      <w:tr w:rsidR="005B1C59" w14:paraId="3D7BEDA3" w14:textId="77777777">
        <w:trPr>
          <w:jc w:val="center"/>
        </w:trPr>
        <w:tc>
          <w:tcPr>
            <w:tcW w:w="1417" w:type="dxa"/>
            <w:vAlign w:val="center"/>
          </w:tcPr>
          <w:p w14:paraId="5E8543AE" w14:textId="77777777" w:rsidR="005B1C59" w:rsidRDefault="00000000">
            <w:pPr>
              <w:jc w:val="center"/>
            </w:pPr>
            <w:proofErr w:type="spellStart"/>
            <w:r>
              <w:rPr>
                <w:sz w:val="17"/>
              </w:rPr>
              <w:t>服务器</w:t>
            </w:r>
            <w:proofErr w:type="spellEnd"/>
          </w:p>
        </w:tc>
        <w:tc>
          <w:tcPr>
            <w:tcW w:w="2268" w:type="dxa"/>
            <w:vAlign w:val="center"/>
          </w:tcPr>
          <w:p w14:paraId="39825210" w14:textId="77777777" w:rsidR="005B1C59" w:rsidRDefault="00000000">
            <w:pPr>
              <w:jc w:val="center"/>
            </w:pPr>
            <w:r>
              <w:rPr>
                <w:sz w:val="17"/>
              </w:rPr>
              <w:t>非法命令</w:t>
            </w:r>
          </w:p>
        </w:tc>
        <w:tc>
          <w:tcPr>
            <w:tcW w:w="4932" w:type="dxa"/>
            <w:vAlign w:val="center"/>
          </w:tcPr>
          <w:p w14:paraId="57930036" w14:textId="77777777" w:rsidR="005B1C59" w:rsidRDefault="00000000">
            <w:r>
              <w:rPr>
                <w:sz w:val="17"/>
              </w:rPr>
              <w:t>返回 500 ERROR Invalid command。</w:t>
            </w:r>
          </w:p>
        </w:tc>
      </w:tr>
      <w:tr w:rsidR="005B1C59" w14:paraId="3FBF9A66" w14:textId="77777777">
        <w:trPr>
          <w:jc w:val="center"/>
        </w:trPr>
        <w:tc>
          <w:tcPr>
            <w:tcW w:w="1417" w:type="dxa"/>
            <w:shd w:val="clear" w:color="auto" w:fill="F7FBFE"/>
            <w:vAlign w:val="center"/>
          </w:tcPr>
          <w:p w14:paraId="56584DC5" w14:textId="77777777" w:rsidR="005B1C59" w:rsidRDefault="00000000">
            <w:pPr>
              <w:jc w:val="center"/>
            </w:pPr>
            <w:r>
              <w:rPr>
                <w:sz w:val="17"/>
              </w:rPr>
              <w:t>服务器</w:t>
            </w:r>
          </w:p>
        </w:tc>
        <w:tc>
          <w:tcPr>
            <w:tcW w:w="2268" w:type="dxa"/>
            <w:shd w:val="clear" w:color="auto" w:fill="F7FBFE"/>
            <w:vAlign w:val="center"/>
          </w:tcPr>
          <w:p w14:paraId="14AC6A51" w14:textId="77777777" w:rsidR="005B1C59" w:rsidRDefault="00000000">
            <w:pPr>
              <w:jc w:val="center"/>
            </w:pPr>
            <w:r>
              <w:rPr>
                <w:sz w:val="17"/>
              </w:rPr>
              <w:t>未登录操作</w:t>
            </w:r>
          </w:p>
        </w:tc>
        <w:tc>
          <w:tcPr>
            <w:tcW w:w="4932" w:type="dxa"/>
            <w:shd w:val="clear" w:color="auto" w:fill="F7FBFE"/>
            <w:vAlign w:val="center"/>
          </w:tcPr>
          <w:p w14:paraId="3577608C" w14:textId="77777777" w:rsidR="005B1C59" w:rsidRDefault="00000000">
            <w:r>
              <w:rPr>
                <w:sz w:val="17"/>
              </w:rPr>
              <w:t>返回 404 ERROR Please login first。</w:t>
            </w:r>
          </w:p>
        </w:tc>
      </w:tr>
      <w:tr w:rsidR="005B1C59" w14:paraId="6EE38F51" w14:textId="77777777">
        <w:trPr>
          <w:jc w:val="center"/>
        </w:trPr>
        <w:tc>
          <w:tcPr>
            <w:tcW w:w="1417" w:type="dxa"/>
            <w:vAlign w:val="center"/>
          </w:tcPr>
          <w:p w14:paraId="34931618" w14:textId="77777777" w:rsidR="005B1C59" w:rsidRDefault="00000000">
            <w:pPr>
              <w:jc w:val="center"/>
            </w:pPr>
            <w:r>
              <w:rPr>
                <w:sz w:val="17"/>
              </w:rPr>
              <w:t>服务器</w:t>
            </w:r>
          </w:p>
        </w:tc>
        <w:tc>
          <w:tcPr>
            <w:tcW w:w="2268" w:type="dxa"/>
            <w:vAlign w:val="center"/>
          </w:tcPr>
          <w:p w14:paraId="09C364CC" w14:textId="77777777" w:rsidR="005B1C59" w:rsidRDefault="00000000">
            <w:pPr>
              <w:jc w:val="center"/>
            </w:pPr>
            <w:r>
              <w:rPr>
                <w:sz w:val="17"/>
              </w:rPr>
              <w:t>数据库错误</w:t>
            </w:r>
          </w:p>
        </w:tc>
        <w:tc>
          <w:tcPr>
            <w:tcW w:w="4932" w:type="dxa"/>
            <w:vAlign w:val="center"/>
          </w:tcPr>
          <w:p w14:paraId="27FEA3ED" w14:textId="77777777" w:rsidR="005B1C59" w:rsidRDefault="00000000">
            <w:r>
              <w:rPr>
                <w:sz w:val="17"/>
              </w:rPr>
              <w:t>返回 500 ERROR Database error。</w:t>
            </w:r>
          </w:p>
        </w:tc>
      </w:tr>
      <w:tr w:rsidR="005B1C59" w14:paraId="4C34C800" w14:textId="77777777">
        <w:trPr>
          <w:jc w:val="center"/>
        </w:trPr>
        <w:tc>
          <w:tcPr>
            <w:tcW w:w="1417" w:type="dxa"/>
            <w:shd w:val="clear" w:color="auto" w:fill="F7FBFE"/>
            <w:vAlign w:val="center"/>
          </w:tcPr>
          <w:p w14:paraId="2AFDF68F" w14:textId="77777777" w:rsidR="005B1C59" w:rsidRDefault="00000000">
            <w:pPr>
              <w:jc w:val="center"/>
            </w:pPr>
            <w:r>
              <w:rPr>
                <w:sz w:val="17"/>
              </w:rPr>
              <w:t>服务器</w:t>
            </w:r>
          </w:p>
        </w:tc>
        <w:tc>
          <w:tcPr>
            <w:tcW w:w="2268" w:type="dxa"/>
            <w:shd w:val="clear" w:color="auto" w:fill="F7FBFE"/>
            <w:vAlign w:val="center"/>
          </w:tcPr>
          <w:p w14:paraId="6BE8A796" w14:textId="77777777" w:rsidR="005B1C59" w:rsidRDefault="00000000">
            <w:pPr>
              <w:jc w:val="center"/>
            </w:pPr>
            <w:r>
              <w:rPr>
                <w:sz w:val="17"/>
              </w:rPr>
              <w:t>邮件发送失败</w:t>
            </w:r>
          </w:p>
        </w:tc>
        <w:tc>
          <w:tcPr>
            <w:tcW w:w="4932" w:type="dxa"/>
            <w:shd w:val="clear" w:color="auto" w:fill="F7FBFE"/>
            <w:vAlign w:val="center"/>
          </w:tcPr>
          <w:p w14:paraId="577204F3" w14:textId="77777777" w:rsidR="005B1C59" w:rsidRDefault="00000000">
            <w:pPr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不影响存取款结果，但需要记录提示。</w:t>
            </w:r>
          </w:p>
        </w:tc>
      </w:tr>
    </w:tbl>
    <w:p w14:paraId="1FE98D28" w14:textId="77777777" w:rsidR="005B1C59" w:rsidRDefault="005B1C59">
      <w:pPr>
        <w:spacing w:after="20"/>
        <w:rPr>
          <w:lang w:eastAsia="zh-CN"/>
        </w:rPr>
      </w:pPr>
    </w:p>
    <w:p w14:paraId="5DD8F33F" w14:textId="77777777" w:rsidR="005B1C59" w:rsidRDefault="00000000">
      <w:pPr>
        <w:pStyle w:val="1"/>
      </w:pPr>
      <w:r>
        <w:rPr>
          <w:rFonts w:ascii="Noto Sans CJK SC" w:eastAsia="Noto Sans CJK SC" w:hAnsi="Noto Sans CJK SC"/>
          <w:color w:val="1F4E79"/>
          <w:sz w:val="32"/>
        </w:rPr>
        <w:t xml:space="preserve">14. </w:t>
      </w:r>
      <w:proofErr w:type="spellStart"/>
      <w:r>
        <w:rPr>
          <w:rFonts w:ascii="Noto Sans CJK SC" w:eastAsia="Noto Sans CJK SC" w:hAnsi="Noto Sans CJK SC"/>
          <w:color w:val="1F4E79"/>
          <w:sz w:val="32"/>
        </w:rPr>
        <w:t>统一</w:t>
      </w:r>
      <w:proofErr w:type="spellEnd"/>
      <w:r>
        <w:rPr>
          <w:rFonts w:ascii="Noto Sans CJK SC" w:eastAsia="Noto Sans CJK SC" w:hAnsi="Noto Sans CJK SC"/>
          <w:color w:val="1F4E79"/>
          <w:sz w:val="32"/>
        </w:rPr>
        <w:t xml:space="preserve"> GitHub </w:t>
      </w:r>
      <w:proofErr w:type="spellStart"/>
      <w:r>
        <w:rPr>
          <w:rFonts w:ascii="Noto Sans CJK SC" w:eastAsia="Noto Sans CJK SC" w:hAnsi="Noto Sans CJK SC"/>
          <w:color w:val="1F4E79"/>
          <w:sz w:val="32"/>
        </w:rPr>
        <w:t>提交规范</w:t>
      </w:r>
      <w:proofErr w:type="spellEnd"/>
    </w:p>
    <w:p w14:paraId="66F8AF2C" w14:textId="77777777" w:rsidR="005B1C59" w:rsidRDefault="00000000">
      <w:pPr>
        <w:spacing w:after="80"/>
      </w:pPr>
      <w:r>
        <w:t>提交代码时使用清晰的 commit message，格式为 type: description。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2268"/>
        <w:gridCol w:w="4932"/>
      </w:tblGrid>
      <w:tr w:rsidR="005B1C59" w14:paraId="65157D4E" w14:textId="77777777">
        <w:trPr>
          <w:tblHeader/>
          <w:jc w:val="center"/>
        </w:trPr>
        <w:tc>
          <w:tcPr>
            <w:tcW w:w="1417" w:type="dxa"/>
            <w:shd w:val="clear" w:color="auto" w:fill="1F4E79"/>
            <w:vAlign w:val="center"/>
          </w:tcPr>
          <w:p w14:paraId="6D650B6A" w14:textId="77777777" w:rsidR="005B1C59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类型</w:t>
            </w:r>
          </w:p>
        </w:tc>
        <w:tc>
          <w:tcPr>
            <w:tcW w:w="2268" w:type="dxa"/>
            <w:shd w:val="clear" w:color="auto" w:fill="1F4E79"/>
            <w:vAlign w:val="center"/>
          </w:tcPr>
          <w:p w14:paraId="5873D8F1" w14:textId="77777777" w:rsidR="005B1C59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含义</w:t>
            </w:r>
          </w:p>
        </w:tc>
        <w:tc>
          <w:tcPr>
            <w:tcW w:w="4932" w:type="dxa"/>
            <w:shd w:val="clear" w:color="auto" w:fill="1F4E79"/>
            <w:vAlign w:val="center"/>
          </w:tcPr>
          <w:p w14:paraId="6F568411" w14:textId="77777777" w:rsidR="005B1C59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示例</w:t>
            </w:r>
          </w:p>
        </w:tc>
      </w:tr>
      <w:tr w:rsidR="005B1C59" w14:paraId="18FF472B" w14:textId="77777777">
        <w:trPr>
          <w:jc w:val="center"/>
        </w:trPr>
        <w:tc>
          <w:tcPr>
            <w:tcW w:w="1417" w:type="dxa"/>
            <w:vAlign w:val="center"/>
          </w:tcPr>
          <w:p w14:paraId="0475005E" w14:textId="77777777" w:rsidR="005B1C59" w:rsidRDefault="00000000">
            <w:pPr>
              <w:jc w:val="center"/>
            </w:pPr>
            <w:r>
              <w:rPr>
                <w:sz w:val="17"/>
              </w:rPr>
              <w:t>feat</w:t>
            </w:r>
          </w:p>
        </w:tc>
        <w:tc>
          <w:tcPr>
            <w:tcW w:w="2268" w:type="dxa"/>
            <w:vAlign w:val="center"/>
          </w:tcPr>
          <w:p w14:paraId="179BC043" w14:textId="77777777" w:rsidR="005B1C59" w:rsidRDefault="00000000">
            <w:pPr>
              <w:jc w:val="center"/>
            </w:pPr>
            <w:r>
              <w:rPr>
                <w:sz w:val="17"/>
              </w:rPr>
              <w:t>新增功能</w:t>
            </w:r>
          </w:p>
        </w:tc>
        <w:tc>
          <w:tcPr>
            <w:tcW w:w="4932" w:type="dxa"/>
            <w:vAlign w:val="center"/>
          </w:tcPr>
          <w:p w14:paraId="4D2B80F6" w14:textId="77777777" w:rsidR="005B1C59" w:rsidRDefault="00000000">
            <w:r>
              <w:rPr>
                <w:sz w:val="17"/>
              </w:rPr>
              <w:t>feat: add ATM client menu</w:t>
            </w:r>
          </w:p>
        </w:tc>
      </w:tr>
      <w:tr w:rsidR="005B1C59" w14:paraId="34D9E590" w14:textId="77777777">
        <w:trPr>
          <w:jc w:val="center"/>
        </w:trPr>
        <w:tc>
          <w:tcPr>
            <w:tcW w:w="1417" w:type="dxa"/>
            <w:shd w:val="clear" w:color="auto" w:fill="F7FBFE"/>
            <w:vAlign w:val="center"/>
          </w:tcPr>
          <w:p w14:paraId="145A0262" w14:textId="77777777" w:rsidR="005B1C59" w:rsidRDefault="00000000">
            <w:pPr>
              <w:jc w:val="center"/>
            </w:pPr>
            <w:r>
              <w:rPr>
                <w:sz w:val="17"/>
              </w:rPr>
              <w:t>fix</w:t>
            </w:r>
          </w:p>
        </w:tc>
        <w:tc>
          <w:tcPr>
            <w:tcW w:w="2268" w:type="dxa"/>
            <w:shd w:val="clear" w:color="auto" w:fill="F7FBFE"/>
            <w:vAlign w:val="center"/>
          </w:tcPr>
          <w:p w14:paraId="5C1A2132" w14:textId="77777777" w:rsidR="005B1C59" w:rsidRDefault="00000000">
            <w:pPr>
              <w:jc w:val="center"/>
            </w:pPr>
            <w:r>
              <w:rPr>
                <w:sz w:val="17"/>
              </w:rPr>
              <w:t>修复问题</w:t>
            </w:r>
          </w:p>
        </w:tc>
        <w:tc>
          <w:tcPr>
            <w:tcW w:w="4932" w:type="dxa"/>
            <w:shd w:val="clear" w:color="auto" w:fill="F7FBFE"/>
            <w:vAlign w:val="center"/>
          </w:tcPr>
          <w:p w14:paraId="717872D2" w14:textId="77777777" w:rsidR="005B1C59" w:rsidRDefault="00000000">
            <w:r>
              <w:rPr>
                <w:sz w:val="17"/>
              </w:rPr>
              <w:t>fix: fix withdraw balance check</w:t>
            </w:r>
          </w:p>
        </w:tc>
      </w:tr>
      <w:tr w:rsidR="005B1C59" w14:paraId="5ED967B1" w14:textId="77777777">
        <w:trPr>
          <w:jc w:val="center"/>
        </w:trPr>
        <w:tc>
          <w:tcPr>
            <w:tcW w:w="1417" w:type="dxa"/>
            <w:vAlign w:val="center"/>
          </w:tcPr>
          <w:p w14:paraId="2648A825" w14:textId="77777777" w:rsidR="005B1C59" w:rsidRDefault="00000000">
            <w:pPr>
              <w:jc w:val="center"/>
            </w:pPr>
            <w:r>
              <w:rPr>
                <w:sz w:val="17"/>
              </w:rPr>
              <w:t>docs</w:t>
            </w:r>
          </w:p>
        </w:tc>
        <w:tc>
          <w:tcPr>
            <w:tcW w:w="2268" w:type="dxa"/>
            <w:vAlign w:val="center"/>
          </w:tcPr>
          <w:p w14:paraId="4C675D52" w14:textId="77777777" w:rsidR="005B1C59" w:rsidRDefault="00000000">
            <w:pPr>
              <w:jc w:val="center"/>
            </w:pPr>
            <w:r>
              <w:rPr>
                <w:sz w:val="17"/>
              </w:rPr>
              <w:t>修改文档</w:t>
            </w:r>
          </w:p>
        </w:tc>
        <w:tc>
          <w:tcPr>
            <w:tcW w:w="4932" w:type="dxa"/>
            <w:vAlign w:val="center"/>
          </w:tcPr>
          <w:p w14:paraId="3473F060" w14:textId="77777777" w:rsidR="005B1C59" w:rsidRDefault="00000000">
            <w:pPr>
              <w:jc w:val="center"/>
            </w:pPr>
            <w:r>
              <w:rPr>
                <w:sz w:val="17"/>
              </w:rPr>
              <w:t>docs: update README</w:t>
            </w:r>
          </w:p>
        </w:tc>
      </w:tr>
      <w:tr w:rsidR="005B1C59" w14:paraId="68DB5360" w14:textId="77777777">
        <w:trPr>
          <w:jc w:val="center"/>
        </w:trPr>
        <w:tc>
          <w:tcPr>
            <w:tcW w:w="1417" w:type="dxa"/>
            <w:shd w:val="clear" w:color="auto" w:fill="F7FBFE"/>
            <w:vAlign w:val="center"/>
          </w:tcPr>
          <w:p w14:paraId="556BE2D1" w14:textId="77777777" w:rsidR="005B1C59" w:rsidRDefault="00000000">
            <w:pPr>
              <w:jc w:val="center"/>
            </w:pPr>
            <w:r>
              <w:rPr>
                <w:sz w:val="17"/>
              </w:rPr>
              <w:t>test</w:t>
            </w:r>
          </w:p>
        </w:tc>
        <w:tc>
          <w:tcPr>
            <w:tcW w:w="2268" w:type="dxa"/>
            <w:shd w:val="clear" w:color="auto" w:fill="F7FBFE"/>
            <w:vAlign w:val="center"/>
          </w:tcPr>
          <w:p w14:paraId="26E94CE3" w14:textId="77777777" w:rsidR="005B1C59" w:rsidRDefault="00000000">
            <w:pPr>
              <w:jc w:val="center"/>
            </w:pPr>
            <w:r>
              <w:rPr>
                <w:sz w:val="17"/>
              </w:rPr>
              <w:t>添加测试</w:t>
            </w:r>
          </w:p>
        </w:tc>
        <w:tc>
          <w:tcPr>
            <w:tcW w:w="4932" w:type="dxa"/>
            <w:shd w:val="clear" w:color="auto" w:fill="F7FBFE"/>
            <w:vAlign w:val="center"/>
          </w:tcPr>
          <w:p w14:paraId="5F375596" w14:textId="77777777" w:rsidR="005B1C59" w:rsidRDefault="00000000">
            <w:pPr>
              <w:jc w:val="center"/>
            </w:pPr>
            <w:r>
              <w:rPr>
                <w:sz w:val="17"/>
              </w:rPr>
              <w:t>test: add RTT test cases</w:t>
            </w:r>
          </w:p>
        </w:tc>
      </w:tr>
      <w:tr w:rsidR="005B1C59" w14:paraId="1CD16710" w14:textId="77777777">
        <w:trPr>
          <w:jc w:val="center"/>
        </w:trPr>
        <w:tc>
          <w:tcPr>
            <w:tcW w:w="1417" w:type="dxa"/>
            <w:vAlign w:val="center"/>
          </w:tcPr>
          <w:p w14:paraId="411A7BB1" w14:textId="77777777" w:rsidR="005B1C59" w:rsidRDefault="00000000">
            <w:pPr>
              <w:jc w:val="center"/>
            </w:pPr>
            <w:r>
              <w:rPr>
                <w:sz w:val="17"/>
              </w:rPr>
              <w:t>refactor</w:t>
            </w:r>
          </w:p>
        </w:tc>
        <w:tc>
          <w:tcPr>
            <w:tcW w:w="2268" w:type="dxa"/>
            <w:vAlign w:val="center"/>
          </w:tcPr>
          <w:p w14:paraId="30080BC5" w14:textId="77777777" w:rsidR="005B1C59" w:rsidRDefault="00000000">
            <w:pPr>
              <w:jc w:val="center"/>
            </w:pPr>
            <w:r>
              <w:rPr>
                <w:sz w:val="17"/>
              </w:rPr>
              <w:t>代码重构</w:t>
            </w:r>
          </w:p>
        </w:tc>
        <w:tc>
          <w:tcPr>
            <w:tcW w:w="4932" w:type="dxa"/>
            <w:vAlign w:val="center"/>
          </w:tcPr>
          <w:p w14:paraId="3FB84F92" w14:textId="77777777" w:rsidR="005B1C59" w:rsidRDefault="00000000">
            <w:r>
              <w:rPr>
                <w:sz w:val="17"/>
              </w:rPr>
              <w:t>refactor: split database service</w:t>
            </w:r>
          </w:p>
        </w:tc>
      </w:tr>
      <w:tr w:rsidR="005B1C59" w14:paraId="53F7FBCF" w14:textId="77777777">
        <w:trPr>
          <w:jc w:val="center"/>
        </w:trPr>
        <w:tc>
          <w:tcPr>
            <w:tcW w:w="1417" w:type="dxa"/>
            <w:shd w:val="clear" w:color="auto" w:fill="F7FBFE"/>
            <w:vAlign w:val="center"/>
          </w:tcPr>
          <w:p w14:paraId="286B8E2E" w14:textId="77777777" w:rsidR="005B1C59" w:rsidRDefault="00000000">
            <w:pPr>
              <w:jc w:val="center"/>
            </w:pPr>
            <w:r>
              <w:rPr>
                <w:sz w:val="17"/>
              </w:rPr>
              <w:t>style</w:t>
            </w:r>
          </w:p>
        </w:tc>
        <w:tc>
          <w:tcPr>
            <w:tcW w:w="2268" w:type="dxa"/>
            <w:shd w:val="clear" w:color="auto" w:fill="F7FBFE"/>
            <w:vAlign w:val="center"/>
          </w:tcPr>
          <w:p w14:paraId="413A4B7C" w14:textId="77777777" w:rsidR="005B1C59" w:rsidRDefault="00000000">
            <w:pPr>
              <w:jc w:val="center"/>
            </w:pPr>
            <w:r>
              <w:rPr>
                <w:sz w:val="17"/>
              </w:rPr>
              <w:t>格式调整</w:t>
            </w:r>
          </w:p>
        </w:tc>
        <w:tc>
          <w:tcPr>
            <w:tcW w:w="4932" w:type="dxa"/>
            <w:shd w:val="clear" w:color="auto" w:fill="F7FBFE"/>
            <w:vAlign w:val="center"/>
          </w:tcPr>
          <w:p w14:paraId="746EA68A" w14:textId="77777777" w:rsidR="005B1C59" w:rsidRDefault="00000000">
            <w:r>
              <w:rPr>
                <w:sz w:val="17"/>
              </w:rPr>
              <w:t>style: format server code</w:t>
            </w:r>
          </w:p>
        </w:tc>
      </w:tr>
    </w:tbl>
    <w:p w14:paraId="6B8421D1" w14:textId="77777777" w:rsidR="005B1C59" w:rsidRDefault="005B1C59">
      <w:pPr>
        <w:spacing w:after="20"/>
      </w:pPr>
    </w:p>
    <w:p w14:paraId="4712452A" w14:textId="77777777" w:rsidR="005B1C59" w:rsidRDefault="00000000">
      <w:pPr>
        <w:pStyle w:val="1"/>
      </w:pPr>
      <w:r>
        <w:rPr>
          <w:rFonts w:ascii="Noto Sans CJK SC" w:eastAsia="Noto Sans CJK SC" w:hAnsi="Noto Sans CJK SC"/>
          <w:color w:val="1F4E79"/>
          <w:sz w:val="32"/>
        </w:rPr>
        <w:t>15. 统一测试账号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1701"/>
        <w:gridCol w:w="1984"/>
        <w:gridCol w:w="2948"/>
      </w:tblGrid>
      <w:tr w:rsidR="005B1C59" w14:paraId="34FA5EBD" w14:textId="77777777">
        <w:trPr>
          <w:tblHeader/>
          <w:jc w:val="center"/>
        </w:trPr>
        <w:tc>
          <w:tcPr>
            <w:tcW w:w="1984" w:type="dxa"/>
            <w:shd w:val="clear" w:color="auto" w:fill="1F4E79"/>
            <w:vAlign w:val="center"/>
          </w:tcPr>
          <w:p w14:paraId="22F42803" w14:textId="77777777" w:rsidR="005B1C59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用户名</w:t>
            </w:r>
          </w:p>
        </w:tc>
        <w:tc>
          <w:tcPr>
            <w:tcW w:w="1701" w:type="dxa"/>
            <w:shd w:val="clear" w:color="auto" w:fill="1F4E79"/>
            <w:vAlign w:val="center"/>
          </w:tcPr>
          <w:p w14:paraId="0BAFC712" w14:textId="77777777" w:rsidR="005B1C59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密码</w:t>
            </w:r>
          </w:p>
        </w:tc>
        <w:tc>
          <w:tcPr>
            <w:tcW w:w="1984" w:type="dxa"/>
            <w:shd w:val="clear" w:color="auto" w:fill="1F4E79"/>
            <w:vAlign w:val="center"/>
          </w:tcPr>
          <w:p w14:paraId="7174B80E" w14:textId="77777777" w:rsidR="005B1C59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初始余额</w:t>
            </w:r>
          </w:p>
        </w:tc>
        <w:tc>
          <w:tcPr>
            <w:tcW w:w="2948" w:type="dxa"/>
            <w:shd w:val="clear" w:color="auto" w:fill="1F4E79"/>
            <w:vAlign w:val="center"/>
          </w:tcPr>
          <w:p w14:paraId="25C5EBF8" w14:textId="77777777" w:rsidR="005B1C59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邮箱</w:t>
            </w:r>
          </w:p>
        </w:tc>
      </w:tr>
      <w:tr w:rsidR="005B1C59" w14:paraId="60E46D82" w14:textId="77777777">
        <w:trPr>
          <w:jc w:val="center"/>
        </w:trPr>
        <w:tc>
          <w:tcPr>
            <w:tcW w:w="1984" w:type="dxa"/>
            <w:vAlign w:val="center"/>
          </w:tcPr>
          <w:p w14:paraId="041143BE" w14:textId="77777777" w:rsidR="005B1C59" w:rsidRDefault="00000000">
            <w:pPr>
              <w:jc w:val="center"/>
            </w:pPr>
            <w:r>
              <w:rPr>
                <w:sz w:val="17"/>
              </w:rPr>
              <w:t>zhangsan</w:t>
            </w:r>
          </w:p>
        </w:tc>
        <w:tc>
          <w:tcPr>
            <w:tcW w:w="1701" w:type="dxa"/>
            <w:vAlign w:val="center"/>
          </w:tcPr>
          <w:p w14:paraId="256083A7" w14:textId="77777777" w:rsidR="005B1C59" w:rsidRDefault="00000000">
            <w:pPr>
              <w:jc w:val="center"/>
            </w:pPr>
            <w:r>
              <w:rPr>
                <w:sz w:val="17"/>
              </w:rPr>
              <w:t>123456</w:t>
            </w:r>
          </w:p>
        </w:tc>
        <w:tc>
          <w:tcPr>
            <w:tcW w:w="1984" w:type="dxa"/>
            <w:vAlign w:val="center"/>
          </w:tcPr>
          <w:p w14:paraId="02A756EB" w14:textId="77777777" w:rsidR="005B1C59" w:rsidRDefault="00000000">
            <w:pPr>
              <w:jc w:val="center"/>
            </w:pPr>
            <w:r>
              <w:rPr>
                <w:sz w:val="17"/>
              </w:rPr>
              <w:t>5000.00</w:t>
            </w:r>
          </w:p>
        </w:tc>
        <w:tc>
          <w:tcPr>
            <w:tcW w:w="2948" w:type="dxa"/>
            <w:vAlign w:val="center"/>
          </w:tcPr>
          <w:p w14:paraId="68BE2027" w14:textId="77777777" w:rsidR="005B1C59" w:rsidRDefault="00000000">
            <w:pPr>
              <w:jc w:val="center"/>
            </w:pPr>
            <w:r>
              <w:rPr>
                <w:sz w:val="17"/>
              </w:rPr>
              <w:t>zhangsan@qq.com</w:t>
            </w:r>
          </w:p>
        </w:tc>
      </w:tr>
      <w:tr w:rsidR="005B1C59" w14:paraId="39CD89CD" w14:textId="77777777">
        <w:trPr>
          <w:jc w:val="center"/>
        </w:trPr>
        <w:tc>
          <w:tcPr>
            <w:tcW w:w="1984" w:type="dxa"/>
            <w:shd w:val="clear" w:color="auto" w:fill="F7FBFE"/>
            <w:vAlign w:val="center"/>
          </w:tcPr>
          <w:p w14:paraId="3649EFF1" w14:textId="77777777" w:rsidR="005B1C59" w:rsidRDefault="00000000">
            <w:pPr>
              <w:jc w:val="center"/>
            </w:pPr>
            <w:r>
              <w:rPr>
                <w:sz w:val="17"/>
              </w:rPr>
              <w:t>lisi</w:t>
            </w:r>
          </w:p>
        </w:tc>
        <w:tc>
          <w:tcPr>
            <w:tcW w:w="1701" w:type="dxa"/>
            <w:shd w:val="clear" w:color="auto" w:fill="F7FBFE"/>
            <w:vAlign w:val="center"/>
          </w:tcPr>
          <w:p w14:paraId="4D86B09D" w14:textId="77777777" w:rsidR="005B1C59" w:rsidRDefault="00000000">
            <w:pPr>
              <w:jc w:val="center"/>
            </w:pPr>
            <w:r>
              <w:rPr>
                <w:sz w:val="17"/>
              </w:rPr>
              <w:t>123456</w:t>
            </w:r>
          </w:p>
        </w:tc>
        <w:tc>
          <w:tcPr>
            <w:tcW w:w="1984" w:type="dxa"/>
            <w:shd w:val="clear" w:color="auto" w:fill="F7FBFE"/>
            <w:vAlign w:val="center"/>
          </w:tcPr>
          <w:p w14:paraId="43325C7D" w14:textId="77777777" w:rsidR="005B1C59" w:rsidRDefault="00000000">
            <w:pPr>
              <w:jc w:val="center"/>
            </w:pPr>
            <w:r>
              <w:rPr>
                <w:sz w:val="17"/>
              </w:rPr>
              <w:t>3000.00</w:t>
            </w:r>
          </w:p>
        </w:tc>
        <w:tc>
          <w:tcPr>
            <w:tcW w:w="2948" w:type="dxa"/>
            <w:shd w:val="clear" w:color="auto" w:fill="F7FBFE"/>
            <w:vAlign w:val="center"/>
          </w:tcPr>
          <w:p w14:paraId="7E12FEFF" w14:textId="77777777" w:rsidR="005B1C59" w:rsidRDefault="00000000">
            <w:pPr>
              <w:jc w:val="center"/>
            </w:pPr>
            <w:r>
              <w:rPr>
                <w:sz w:val="17"/>
              </w:rPr>
              <w:t>lisi@qq.com</w:t>
            </w:r>
          </w:p>
        </w:tc>
      </w:tr>
      <w:tr w:rsidR="005B1C59" w14:paraId="2683A2DD" w14:textId="77777777">
        <w:trPr>
          <w:jc w:val="center"/>
        </w:trPr>
        <w:tc>
          <w:tcPr>
            <w:tcW w:w="1984" w:type="dxa"/>
            <w:vAlign w:val="center"/>
          </w:tcPr>
          <w:p w14:paraId="1D2C5F68" w14:textId="77777777" w:rsidR="005B1C59" w:rsidRDefault="00000000">
            <w:pPr>
              <w:jc w:val="center"/>
            </w:pPr>
            <w:r>
              <w:rPr>
                <w:sz w:val="17"/>
              </w:rPr>
              <w:t>admin</w:t>
            </w:r>
          </w:p>
        </w:tc>
        <w:tc>
          <w:tcPr>
            <w:tcW w:w="1701" w:type="dxa"/>
            <w:vAlign w:val="center"/>
          </w:tcPr>
          <w:p w14:paraId="4A54DBC4" w14:textId="77777777" w:rsidR="005B1C59" w:rsidRDefault="00000000">
            <w:pPr>
              <w:jc w:val="center"/>
            </w:pPr>
            <w:r>
              <w:rPr>
                <w:sz w:val="17"/>
              </w:rPr>
              <w:t>123456</w:t>
            </w:r>
          </w:p>
        </w:tc>
        <w:tc>
          <w:tcPr>
            <w:tcW w:w="1984" w:type="dxa"/>
            <w:vAlign w:val="center"/>
          </w:tcPr>
          <w:p w14:paraId="347FD6E1" w14:textId="77777777" w:rsidR="005B1C59" w:rsidRDefault="00000000">
            <w:pPr>
              <w:jc w:val="center"/>
            </w:pPr>
            <w:r>
              <w:rPr>
                <w:sz w:val="17"/>
              </w:rPr>
              <w:t>10000.00</w:t>
            </w:r>
          </w:p>
        </w:tc>
        <w:tc>
          <w:tcPr>
            <w:tcW w:w="2948" w:type="dxa"/>
            <w:vAlign w:val="center"/>
          </w:tcPr>
          <w:p w14:paraId="27634610" w14:textId="77777777" w:rsidR="005B1C59" w:rsidRDefault="00000000">
            <w:pPr>
              <w:jc w:val="center"/>
            </w:pPr>
            <w:r>
              <w:rPr>
                <w:sz w:val="17"/>
              </w:rPr>
              <w:t>admin@qq.com</w:t>
            </w:r>
          </w:p>
        </w:tc>
      </w:tr>
    </w:tbl>
    <w:p w14:paraId="230BC3F7" w14:textId="77777777" w:rsidR="005B1C59" w:rsidRDefault="005B1C59">
      <w:pPr>
        <w:spacing w:after="20"/>
      </w:pPr>
    </w:p>
    <w:p w14:paraId="15699FBE" w14:textId="77777777" w:rsidR="005B1C59" w:rsidRDefault="00000000">
      <w:pPr>
        <w:spacing w:after="80"/>
        <w:rPr>
          <w:lang w:eastAsia="zh-CN"/>
        </w:rPr>
      </w:pPr>
      <w:r>
        <w:rPr>
          <w:lang w:eastAsia="zh-CN"/>
        </w:rPr>
        <w:t>邮箱地址可以根据实际测试邮箱进行替换。若使用 QQ 邮箱发送邮件，需要提前开启 SMTP 服务并使用授权码。</w:t>
      </w:r>
    </w:p>
    <w:p w14:paraId="1021FAAB" w14:textId="77777777" w:rsidR="005B1C59" w:rsidRDefault="00000000">
      <w:pPr>
        <w:pStyle w:val="1"/>
      </w:pPr>
      <w:r>
        <w:rPr>
          <w:rFonts w:ascii="Noto Sans CJK SC" w:eastAsia="Noto Sans CJK SC" w:hAnsi="Noto Sans CJK SC"/>
          <w:color w:val="1F4E79"/>
          <w:sz w:val="32"/>
        </w:rPr>
        <w:t xml:space="preserve">16. </w:t>
      </w:r>
      <w:proofErr w:type="spellStart"/>
      <w:r>
        <w:rPr>
          <w:rFonts w:ascii="Noto Sans CJK SC" w:eastAsia="Noto Sans CJK SC" w:hAnsi="Noto Sans CJK SC"/>
          <w:color w:val="1F4E79"/>
          <w:sz w:val="32"/>
        </w:rPr>
        <w:t>统一测试标准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247"/>
        <w:gridCol w:w="3572"/>
        <w:gridCol w:w="3798"/>
      </w:tblGrid>
      <w:tr w:rsidR="005B1C59" w14:paraId="7F02C72D" w14:textId="77777777">
        <w:trPr>
          <w:tblHeader/>
          <w:jc w:val="center"/>
        </w:trPr>
        <w:tc>
          <w:tcPr>
            <w:tcW w:w="1247" w:type="dxa"/>
            <w:shd w:val="clear" w:color="auto" w:fill="1F4E79"/>
            <w:vAlign w:val="center"/>
          </w:tcPr>
          <w:p w14:paraId="029A1FE8" w14:textId="77777777" w:rsidR="005B1C59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编号</w:t>
            </w:r>
          </w:p>
        </w:tc>
        <w:tc>
          <w:tcPr>
            <w:tcW w:w="3572" w:type="dxa"/>
            <w:shd w:val="clear" w:color="auto" w:fill="1F4E79"/>
            <w:vAlign w:val="center"/>
          </w:tcPr>
          <w:p w14:paraId="6DC6BA15" w14:textId="77777777" w:rsidR="005B1C59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测试内容</w:t>
            </w:r>
          </w:p>
        </w:tc>
        <w:tc>
          <w:tcPr>
            <w:tcW w:w="3798" w:type="dxa"/>
            <w:shd w:val="clear" w:color="auto" w:fill="1F4E79"/>
            <w:vAlign w:val="center"/>
          </w:tcPr>
          <w:p w14:paraId="7BDD9750" w14:textId="77777777" w:rsidR="005B1C59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预期结果</w:t>
            </w:r>
          </w:p>
        </w:tc>
      </w:tr>
      <w:tr w:rsidR="005B1C59" w14:paraId="0B7D242E" w14:textId="77777777">
        <w:trPr>
          <w:jc w:val="center"/>
        </w:trPr>
        <w:tc>
          <w:tcPr>
            <w:tcW w:w="1247" w:type="dxa"/>
            <w:vAlign w:val="center"/>
          </w:tcPr>
          <w:p w14:paraId="28A017F0" w14:textId="77777777" w:rsidR="005B1C59" w:rsidRDefault="00000000">
            <w:pPr>
              <w:jc w:val="center"/>
            </w:pPr>
            <w:r>
              <w:rPr>
                <w:sz w:val="17"/>
              </w:rPr>
              <w:t>T01</w:t>
            </w:r>
          </w:p>
        </w:tc>
        <w:tc>
          <w:tcPr>
            <w:tcW w:w="3572" w:type="dxa"/>
            <w:vAlign w:val="center"/>
          </w:tcPr>
          <w:p w14:paraId="20C31F24" w14:textId="77777777" w:rsidR="005B1C59" w:rsidRDefault="00000000">
            <w:pPr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正确用户名和密码登录</w:t>
            </w:r>
          </w:p>
        </w:tc>
        <w:tc>
          <w:tcPr>
            <w:tcW w:w="3798" w:type="dxa"/>
            <w:vAlign w:val="center"/>
          </w:tcPr>
          <w:p w14:paraId="788E7075" w14:textId="77777777" w:rsidR="005B1C59" w:rsidRDefault="00000000">
            <w:pPr>
              <w:jc w:val="center"/>
            </w:pPr>
            <w:proofErr w:type="spellStart"/>
            <w:r>
              <w:rPr>
                <w:sz w:val="17"/>
              </w:rPr>
              <w:t>登录成功</w:t>
            </w:r>
            <w:proofErr w:type="spellEnd"/>
            <w:r>
              <w:rPr>
                <w:sz w:val="17"/>
              </w:rPr>
              <w:t>。</w:t>
            </w:r>
          </w:p>
        </w:tc>
      </w:tr>
      <w:tr w:rsidR="005B1C59" w14:paraId="37A63A91" w14:textId="77777777">
        <w:trPr>
          <w:jc w:val="center"/>
        </w:trPr>
        <w:tc>
          <w:tcPr>
            <w:tcW w:w="1247" w:type="dxa"/>
            <w:shd w:val="clear" w:color="auto" w:fill="F7FBFE"/>
            <w:vAlign w:val="center"/>
          </w:tcPr>
          <w:p w14:paraId="5AE1ACEF" w14:textId="77777777" w:rsidR="005B1C59" w:rsidRDefault="00000000">
            <w:pPr>
              <w:jc w:val="center"/>
            </w:pPr>
            <w:r>
              <w:rPr>
                <w:sz w:val="17"/>
              </w:rPr>
              <w:t>T02</w:t>
            </w:r>
          </w:p>
        </w:tc>
        <w:tc>
          <w:tcPr>
            <w:tcW w:w="3572" w:type="dxa"/>
            <w:shd w:val="clear" w:color="auto" w:fill="F7FBFE"/>
            <w:vAlign w:val="center"/>
          </w:tcPr>
          <w:p w14:paraId="1EB43DD2" w14:textId="77777777" w:rsidR="005B1C59" w:rsidRDefault="00000000">
            <w:pPr>
              <w:jc w:val="center"/>
            </w:pPr>
            <w:r>
              <w:rPr>
                <w:sz w:val="17"/>
              </w:rPr>
              <w:t>错误密码登录</w:t>
            </w:r>
          </w:p>
        </w:tc>
        <w:tc>
          <w:tcPr>
            <w:tcW w:w="3798" w:type="dxa"/>
            <w:shd w:val="clear" w:color="auto" w:fill="F7FBFE"/>
            <w:vAlign w:val="center"/>
          </w:tcPr>
          <w:p w14:paraId="03B45179" w14:textId="77777777" w:rsidR="005B1C59" w:rsidRDefault="00000000">
            <w:pPr>
              <w:jc w:val="center"/>
            </w:pPr>
            <w:r>
              <w:rPr>
                <w:sz w:val="17"/>
              </w:rPr>
              <w:t>提示密码错误。</w:t>
            </w:r>
          </w:p>
        </w:tc>
      </w:tr>
      <w:tr w:rsidR="005B1C59" w14:paraId="2932DE93" w14:textId="77777777">
        <w:trPr>
          <w:jc w:val="center"/>
        </w:trPr>
        <w:tc>
          <w:tcPr>
            <w:tcW w:w="1247" w:type="dxa"/>
            <w:vAlign w:val="center"/>
          </w:tcPr>
          <w:p w14:paraId="7F219B92" w14:textId="77777777" w:rsidR="005B1C59" w:rsidRDefault="00000000">
            <w:pPr>
              <w:jc w:val="center"/>
            </w:pPr>
            <w:r>
              <w:rPr>
                <w:sz w:val="17"/>
              </w:rPr>
              <w:t>T03</w:t>
            </w:r>
          </w:p>
        </w:tc>
        <w:tc>
          <w:tcPr>
            <w:tcW w:w="3572" w:type="dxa"/>
            <w:vAlign w:val="center"/>
          </w:tcPr>
          <w:p w14:paraId="475A3A82" w14:textId="77777777" w:rsidR="005B1C59" w:rsidRDefault="00000000">
            <w:pPr>
              <w:jc w:val="center"/>
            </w:pPr>
            <w:r>
              <w:rPr>
                <w:sz w:val="17"/>
              </w:rPr>
              <w:t>不存在用户登录</w:t>
            </w:r>
          </w:p>
        </w:tc>
        <w:tc>
          <w:tcPr>
            <w:tcW w:w="3798" w:type="dxa"/>
            <w:vAlign w:val="center"/>
          </w:tcPr>
          <w:p w14:paraId="6B835A7A" w14:textId="77777777" w:rsidR="005B1C59" w:rsidRDefault="00000000">
            <w:pPr>
              <w:jc w:val="center"/>
            </w:pPr>
            <w:r>
              <w:rPr>
                <w:sz w:val="17"/>
              </w:rPr>
              <w:t>提示用户不存在。</w:t>
            </w:r>
          </w:p>
        </w:tc>
      </w:tr>
      <w:tr w:rsidR="005B1C59" w14:paraId="47BD93DE" w14:textId="77777777">
        <w:trPr>
          <w:jc w:val="center"/>
        </w:trPr>
        <w:tc>
          <w:tcPr>
            <w:tcW w:w="1247" w:type="dxa"/>
            <w:shd w:val="clear" w:color="auto" w:fill="F7FBFE"/>
            <w:vAlign w:val="center"/>
          </w:tcPr>
          <w:p w14:paraId="1F9188BE" w14:textId="77777777" w:rsidR="005B1C59" w:rsidRDefault="00000000">
            <w:pPr>
              <w:jc w:val="center"/>
            </w:pPr>
            <w:r>
              <w:rPr>
                <w:sz w:val="17"/>
              </w:rPr>
              <w:t>T04</w:t>
            </w:r>
          </w:p>
        </w:tc>
        <w:tc>
          <w:tcPr>
            <w:tcW w:w="3572" w:type="dxa"/>
            <w:shd w:val="clear" w:color="auto" w:fill="F7FBFE"/>
            <w:vAlign w:val="center"/>
          </w:tcPr>
          <w:p w14:paraId="2D37A49C" w14:textId="77777777" w:rsidR="005B1C59" w:rsidRDefault="00000000">
            <w:pPr>
              <w:jc w:val="center"/>
            </w:pPr>
            <w:r>
              <w:rPr>
                <w:sz w:val="17"/>
              </w:rPr>
              <w:t>登录后查询余额</w:t>
            </w:r>
          </w:p>
        </w:tc>
        <w:tc>
          <w:tcPr>
            <w:tcW w:w="3798" w:type="dxa"/>
            <w:shd w:val="clear" w:color="auto" w:fill="F7FBFE"/>
            <w:vAlign w:val="center"/>
          </w:tcPr>
          <w:p w14:paraId="4AB2C85E" w14:textId="77777777" w:rsidR="005B1C59" w:rsidRDefault="00000000">
            <w:pPr>
              <w:jc w:val="center"/>
            </w:pPr>
            <w:r>
              <w:rPr>
                <w:sz w:val="17"/>
              </w:rPr>
              <w:t>返回账户余额。</w:t>
            </w:r>
          </w:p>
        </w:tc>
      </w:tr>
      <w:tr w:rsidR="005B1C59" w14:paraId="43D5E9F4" w14:textId="77777777">
        <w:trPr>
          <w:jc w:val="center"/>
        </w:trPr>
        <w:tc>
          <w:tcPr>
            <w:tcW w:w="1247" w:type="dxa"/>
            <w:vAlign w:val="center"/>
          </w:tcPr>
          <w:p w14:paraId="4EDE7DB2" w14:textId="77777777" w:rsidR="005B1C59" w:rsidRDefault="00000000">
            <w:pPr>
              <w:jc w:val="center"/>
            </w:pPr>
            <w:r>
              <w:rPr>
                <w:sz w:val="17"/>
              </w:rPr>
              <w:t>T05</w:t>
            </w:r>
          </w:p>
        </w:tc>
        <w:tc>
          <w:tcPr>
            <w:tcW w:w="3572" w:type="dxa"/>
            <w:vAlign w:val="center"/>
          </w:tcPr>
          <w:p w14:paraId="4888EB88" w14:textId="77777777" w:rsidR="005B1C59" w:rsidRDefault="00000000">
            <w:pPr>
              <w:jc w:val="center"/>
            </w:pPr>
            <w:r>
              <w:rPr>
                <w:sz w:val="17"/>
              </w:rPr>
              <w:t>未登录查询余额</w:t>
            </w:r>
          </w:p>
        </w:tc>
        <w:tc>
          <w:tcPr>
            <w:tcW w:w="3798" w:type="dxa"/>
            <w:vAlign w:val="center"/>
          </w:tcPr>
          <w:p w14:paraId="47C0A064" w14:textId="77777777" w:rsidR="005B1C59" w:rsidRDefault="00000000">
            <w:pPr>
              <w:jc w:val="center"/>
            </w:pPr>
            <w:r>
              <w:rPr>
                <w:sz w:val="17"/>
              </w:rPr>
              <w:t>提示请先登录。</w:t>
            </w:r>
          </w:p>
        </w:tc>
      </w:tr>
      <w:tr w:rsidR="005B1C59" w14:paraId="42847F1F" w14:textId="77777777">
        <w:trPr>
          <w:jc w:val="center"/>
        </w:trPr>
        <w:tc>
          <w:tcPr>
            <w:tcW w:w="1247" w:type="dxa"/>
            <w:shd w:val="clear" w:color="auto" w:fill="F7FBFE"/>
            <w:vAlign w:val="center"/>
          </w:tcPr>
          <w:p w14:paraId="007D1661" w14:textId="77777777" w:rsidR="005B1C59" w:rsidRDefault="00000000">
            <w:pPr>
              <w:jc w:val="center"/>
            </w:pPr>
            <w:r>
              <w:rPr>
                <w:sz w:val="17"/>
              </w:rPr>
              <w:t>T06</w:t>
            </w:r>
          </w:p>
        </w:tc>
        <w:tc>
          <w:tcPr>
            <w:tcW w:w="3572" w:type="dxa"/>
            <w:shd w:val="clear" w:color="auto" w:fill="F7FBFE"/>
            <w:vAlign w:val="center"/>
          </w:tcPr>
          <w:p w14:paraId="59D02775" w14:textId="77777777" w:rsidR="005B1C59" w:rsidRDefault="00000000">
            <w:pPr>
              <w:jc w:val="center"/>
            </w:pPr>
            <w:r>
              <w:rPr>
                <w:sz w:val="17"/>
              </w:rPr>
              <w:t>正常取款</w:t>
            </w:r>
          </w:p>
        </w:tc>
        <w:tc>
          <w:tcPr>
            <w:tcW w:w="3798" w:type="dxa"/>
            <w:shd w:val="clear" w:color="auto" w:fill="F7FBFE"/>
            <w:vAlign w:val="center"/>
          </w:tcPr>
          <w:p w14:paraId="21869164" w14:textId="77777777" w:rsidR="005B1C59" w:rsidRDefault="00000000">
            <w:pPr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余额减少，记录流水，尝试发送邮件。</w:t>
            </w:r>
          </w:p>
        </w:tc>
      </w:tr>
      <w:tr w:rsidR="005B1C59" w14:paraId="5C3F23BF" w14:textId="77777777">
        <w:trPr>
          <w:jc w:val="center"/>
        </w:trPr>
        <w:tc>
          <w:tcPr>
            <w:tcW w:w="1247" w:type="dxa"/>
            <w:vAlign w:val="center"/>
          </w:tcPr>
          <w:p w14:paraId="700DA146" w14:textId="77777777" w:rsidR="005B1C59" w:rsidRDefault="00000000">
            <w:pPr>
              <w:jc w:val="center"/>
            </w:pPr>
            <w:r>
              <w:rPr>
                <w:sz w:val="17"/>
              </w:rPr>
              <w:t>T07</w:t>
            </w:r>
          </w:p>
        </w:tc>
        <w:tc>
          <w:tcPr>
            <w:tcW w:w="3572" w:type="dxa"/>
            <w:vAlign w:val="center"/>
          </w:tcPr>
          <w:p w14:paraId="55F0F28A" w14:textId="77777777" w:rsidR="005B1C59" w:rsidRDefault="00000000">
            <w:pPr>
              <w:jc w:val="center"/>
            </w:pPr>
            <w:r>
              <w:rPr>
                <w:sz w:val="17"/>
              </w:rPr>
              <w:t>余额不足取款</w:t>
            </w:r>
          </w:p>
        </w:tc>
        <w:tc>
          <w:tcPr>
            <w:tcW w:w="3798" w:type="dxa"/>
            <w:vAlign w:val="center"/>
          </w:tcPr>
          <w:p w14:paraId="17957891" w14:textId="77777777" w:rsidR="005B1C59" w:rsidRDefault="00000000">
            <w:pPr>
              <w:jc w:val="center"/>
            </w:pPr>
            <w:r>
              <w:rPr>
                <w:sz w:val="17"/>
              </w:rPr>
              <w:t>提示余额不足。</w:t>
            </w:r>
          </w:p>
        </w:tc>
      </w:tr>
      <w:tr w:rsidR="005B1C59" w14:paraId="05CE544B" w14:textId="77777777">
        <w:trPr>
          <w:jc w:val="center"/>
        </w:trPr>
        <w:tc>
          <w:tcPr>
            <w:tcW w:w="1247" w:type="dxa"/>
            <w:shd w:val="clear" w:color="auto" w:fill="F7FBFE"/>
            <w:vAlign w:val="center"/>
          </w:tcPr>
          <w:p w14:paraId="7D4B44C1" w14:textId="77777777" w:rsidR="005B1C59" w:rsidRDefault="00000000">
            <w:pPr>
              <w:jc w:val="center"/>
            </w:pPr>
            <w:r>
              <w:rPr>
                <w:sz w:val="17"/>
              </w:rPr>
              <w:t>T08</w:t>
            </w:r>
          </w:p>
        </w:tc>
        <w:tc>
          <w:tcPr>
            <w:tcW w:w="3572" w:type="dxa"/>
            <w:shd w:val="clear" w:color="auto" w:fill="F7FBFE"/>
            <w:vAlign w:val="center"/>
          </w:tcPr>
          <w:p w14:paraId="4B998F4E" w14:textId="77777777" w:rsidR="005B1C59" w:rsidRDefault="00000000">
            <w:pPr>
              <w:jc w:val="center"/>
            </w:pPr>
            <w:r>
              <w:rPr>
                <w:sz w:val="17"/>
              </w:rPr>
              <w:t>非法金额取款</w:t>
            </w:r>
          </w:p>
        </w:tc>
        <w:tc>
          <w:tcPr>
            <w:tcW w:w="3798" w:type="dxa"/>
            <w:shd w:val="clear" w:color="auto" w:fill="F7FBFE"/>
            <w:vAlign w:val="center"/>
          </w:tcPr>
          <w:p w14:paraId="5D1B9274" w14:textId="77777777" w:rsidR="005B1C59" w:rsidRDefault="00000000">
            <w:pPr>
              <w:jc w:val="center"/>
            </w:pPr>
            <w:r>
              <w:rPr>
                <w:sz w:val="17"/>
              </w:rPr>
              <w:t>提示金额非法。</w:t>
            </w:r>
          </w:p>
        </w:tc>
      </w:tr>
      <w:tr w:rsidR="005B1C59" w14:paraId="12C41D19" w14:textId="77777777">
        <w:trPr>
          <w:jc w:val="center"/>
        </w:trPr>
        <w:tc>
          <w:tcPr>
            <w:tcW w:w="1247" w:type="dxa"/>
            <w:vAlign w:val="center"/>
          </w:tcPr>
          <w:p w14:paraId="57848727" w14:textId="77777777" w:rsidR="005B1C59" w:rsidRDefault="00000000">
            <w:pPr>
              <w:jc w:val="center"/>
            </w:pPr>
            <w:r>
              <w:rPr>
                <w:sz w:val="17"/>
              </w:rPr>
              <w:t>T09</w:t>
            </w:r>
          </w:p>
        </w:tc>
        <w:tc>
          <w:tcPr>
            <w:tcW w:w="3572" w:type="dxa"/>
            <w:vAlign w:val="center"/>
          </w:tcPr>
          <w:p w14:paraId="1241CF11" w14:textId="77777777" w:rsidR="005B1C59" w:rsidRDefault="00000000">
            <w:pPr>
              <w:jc w:val="center"/>
            </w:pPr>
            <w:r>
              <w:rPr>
                <w:sz w:val="17"/>
              </w:rPr>
              <w:t>正常存款</w:t>
            </w:r>
          </w:p>
        </w:tc>
        <w:tc>
          <w:tcPr>
            <w:tcW w:w="3798" w:type="dxa"/>
            <w:vAlign w:val="center"/>
          </w:tcPr>
          <w:p w14:paraId="01B1883C" w14:textId="77777777" w:rsidR="005B1C59" w:rsidRDefault="00000000">
            <w:pPr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余额增加，记录流水，尝试发送邮件。</w:t>
            </w:r>
          </w:p>
        </w:tc>
      </w:tr>
      <w:tr w:rsidR="005B1C59" w14:paraId="44D3FF19" w14:textId="77777777">
        <w:trPr>
          <w:jc w:val="center"/>
        </w:trPr>
        <w:tc>
          <w:tcPr>
            <w:tcW w:w="1247" w:type="dxa"/>
            <w:shd w:val="clear" w:color="auto" w:fill="F7FBFE"/>
            <w:vAlign w:val="center"/>
          </w:tcPr>
          <w:p w14:paraId="089CFD83" w14:textId="77777777" w:rsidR="005B1C59" w:rsidRDefault="00000000">
            <w:pPr>
              <w:jc w:val="center"/>
            </w:pPr>
            <w:r>
              <w:rPr>
                <w:sz w:val="17"/>
              </w:rPr>
              <w:t>T10</w:t>
            </w:r>
          </w:p>
        </w:tc>
        <w:tc>
          <w:tcPr>
            <w:tcW w:w="3572" w:type="dxa"/>
            <w:shd w:val="clear" w:color="auto" w:fill="F7FBFE"/>
            <w:vAlign w:val="center"/>
          </w:tcPr>
          <w:p w14:paraId="09B64244" w14:textId="77777777" w:rsidR="005B1C59" w:rsidRDefault="00000000">
            <w:pPr>
              <w:jc w:val="center"/>
            </w:pPr>
            <w:r>
              <w:rPr>
                <w:sz w:val="17"/>
              </w:rPr>
              <w:t>查询交易流水</w:t>
            </w:r>
          </w:p>
        </w:tc>
        <w:tc>
          <w:tcPr>
            <w:tcW w:w="3798" w:type="dxa"/>
            <w:shd w:val="clear" w:color="auto" w:fill="F7FBFE"/>
            <w:vAlign w:val="center"/>
          </w:tcPr>
          <w:p w14:paraId="3018DC9B" w14:textId="77777777" w:rsidR="005B1C59" w:rsidRDefault="00000000">
            <w:pPr>
              <w:jc w:val="center"/>
            </w:pPr>
            <w:r>
              <w:rPr>
                <w:sz w:val="17"/>
              </w:rPr>
              <w:t>返回交易记录。</w:t>
            </w:r>
          </w:p>
        </w:tc>
      </w:tr>
      <w:tr w:rsidR="005B1C59" w14:paraId="686BF08E" w14:textId="77777777">
        <w:trPr>
          <w:jc w:val="center"/>
        </w:trPr>
        <w:tc>
          <w:tcPr>
            <w:tcW w:w="1247" w:type="dxa"/>
            <w:vAlign w:val="center"/>
          </w:tcPr>
          <w:p w14:paraId="13EE454A" w14:textId="77777777" w:rsidR="005B1C59" w:rsidRDefault="00000000">
            <w:pPr>
              <w:jc w:val="center"/>
            </w:pPr>
            <w:r>
              <w:rPr>
                <w:sz w:val="17"/>
              </w:rPr>
              <w:t>T11</w:t>
            </w:r>
          </w:p>
        </w:tc>
        <w:tc>
          <w:tcPr>
            <w:tcW w:w="3572" w:type="dxa"/>
            <w:vAlign w:val="center"/>
          </w:tcPr>
          <w:p w14:paraId="36E4EE3E" w14:textId="77777777" w:rsidR="005B1C59" w:rsidRDefault="00000000">
            <w:pPr>
              <w:jc w:val="center"/>
            </w:pPr>
            <w:r>
              <w:rPr>
                <w:sz w:val="17"/>
              </w:rPr>
              <w:t>RTT 测试</w:t>
            </w:r>
          </w:p>
        </w:tc>
        <w:tc>
          <w:tcPr>
            <w:tcW w:w="3798" w:type="dxa"/>
            <w:vAlign w:val="center"/>
          </w:tcPr>
          <w:p w14:paraId="07948982" w14:textId="77777777" w:rsidR="005B1C59" w:rsidRDefault="00000000">
            <w:pPr>
              <w:jc w:val="center"/>
            </w:pPr>
            <w:r>
              <w:rPr>
                <w:sz w:val="17"/>
              </w:rPr>
              <w:t>返回最小、最大、平均 RTT。</w:t>
            </w:r>
          </w:p>
        </w:tc>
      </w:tr>
      <w:tr w:rsidR="005B1C59" w14:paraId="69A05B27" w14:textId="77777777">
        <w:trPr>
          <w:jc w:val="center"/>
        </w:trPr>
        <w:tc>
          <w:tcPr>
            <w:tcW w:w="1247" w:type="dxa"/>
            <w:shd w:val="clear" w:color="auto" w:fill="F7FBFE"/>
            <w:vAlign w:val="center"/>
          </w:tcPr>
          <w:p w14:paraId="0FF8577F" w14:textId="77777777" w:rsidR="005B1C59" w:rsidRDefault="00000000">
            <w:pPr>
              <w:jc w:val="center"/>
            </w:pPr>
            <w:r>
              <w:rPr>
                <w:sz w:val="17"/>
              </w:rPr>
              <w:t>T12</w:t>
            </w:r>
          </w:p>
        </w:tc>
        <w:tc>
          <w:tcPr>
            <w:tcW w:w="3572" w:type="dxa"/>
            <w:shd w:val="clear" w:color="auto" w:fill="F7FBFE"/>
            <w:vAlign w:val="center"/>
          </w:tcPr>
          <w:p w14:paraId="454169CB" w14:textId="77777777" w:rsidR="005B1C59" w:rsidRDefault="00000000">
            <w:pPr>
              <w:jc w:val="center"/>
            </w:pPr>
            <w:r>
              <w:rPr>
                <w:sz w:val="17"/>
              </w:rPr>
              <w:t>退出系统</w:t>
            </w:r>
          </w:p>
        </w:tc>
        <w:tc>
          <w:tcPr>
            <w:tcW w:w="3798" w:type="dxa"/>
            <w:shd w:val="clear" w:color="auto" w:fill="F7FBFE"/>
            <w:vAlign w:val="center"/>
          </w:tcPr>
          <w:p w14:paraId="79847599" w14:textId="77777777" w:rsidR="005B1C59" w:rsidRDefault="00000000">
            <w:pPr>
              <w:jc w:val="center"/>
            </w:pPr>
            <w:r>
              <w:rPr>
                <w:sz w:val="17"/>
              </w:rPr>
              <w:t>客户端正常退出。</w:t>
            </w:r>
          </w:p>
        </w:tc>
      </w:tr>
      <w:tr w:rsidR="005B1C59" w14:paraId="39318566" w14:textId="77777777">
        <w:trPr>
          <w:jc w:val="center"/>
        </w:trPr>
        <w:tc>
          <w:tcPr>
            <w:tcW w:w="1247" w:type="dxa"/>
            <w:vAlign w:val="center"/>
          </w:tcPr>
          <w:p w14:paraId="47D5C8A6" w14:textId="77777777" w:rsidR="005B1C59" w:rsidRDefault="00000000">
            <w:pPr>
              <w:jc w:val="center"/>
            </w:pPr>
            <w:r>
              <w:rPr>
                <w:sz w:val="17"/>
              </w:rPr>
              <w:lastRenderedPageBreak/>
              <w:t>T13</w:t>
            </w:r>
          </w:p>
        </w:tc>
        <w:tc>
          <w:tcPr>
            <w:tcW w:w="3572" w:type="dxa"/>
            <w:vAlign w:val="center"/>
          </w:tcPr>
          <w:p w14:paraId="6F7F6E34" w14:textId="77777777" w:rsidR="005B1C59" w:rsidRDefault="00000000">
            <w:pPr>
              <w:jc w:val="center"/>
            </w:pPr>
            <w:r>
              <w:rPr>
                <w:sz w:val="17"/>
              </w:rPr>
              <w:t>界面显示测试</w:t>
            </w:r>
          </w:p>
        </w:tc>
        <w:tc>
          <w:tcPr>
            <w:tcW w:w="3798" w:type="dxa"/>
            <w:vAlign w:val="center"/>
          </w:tcPr>
          <w:p w14:paraId="06B3C24C" w14:textId="77777777" w:rsidR="005B1C59" w:rsidRDefault="00000000">
            <w:pPr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界面整洁、提示统一、无乱码、无异常堆栈。</w:t>
            </w:r>
          </w:p>
        </w:tc>
      </w:tr>
    </w:tbl>
    <w:p w14:paraId="3BD75ED7" w14:textId="77777777" w:rsidR="005B1C59" w:rsidRDefault="005B1C59">
      <w:pPr>
        <w:spacing w:after="20"/>
        <w:rPr>
          <w:lang w:eastAsia="zh-CN"/>
        </w:rPr>
      </w:pPr>
    </w:p>
    <w:p w14:paraId="505E2E34" w14:textId="77777777" w:rsidR="005B1C59" w:rsidRDefault="00000000">
      <w:pPr>
        <w:pStyle w:val="1"/>
      </w:pPr>
      <w:r>
        <w:rPr>
          <w:rFonts w:ascii="Noto Sans CJK SC" w:eastAsia="Noto Sans CJK SC" w:hAnsi="Noto Sans CJK SC"/>
          <w:color w:val="1F4E79"/>
          <w:sz w:val="32"/>
        </w:rPr>
        <w:t xml:space="preserve">17. </w:t>
      </w:r>
      <w:proofErr w:type="spellStart"/>
      <w:r>
        <w:rPr>
          <w:rFonts w:ascii="Noto Sans CJK SC" w:eastAsia="Noto Sans CJK SC" w:hAnsi="Noto Sans CJK SC"/>
          <w:color w:val="1F4E79"/>
          <w:sz w:val="32"/>
        </w:rPr>
        <w:t>统一文档标准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350"/>
      </w:tblGrid>
      <w:tr w:rsidR="005B1C59" w14:paraId="4B6EA8F7" w14:textId="77777777">
        <w:trPr>
          <w:tblHeader/>
          <w:jc w:val="center"/>
        </w:trPr>
        <w:tc>
          <w:tcPr>
            <w:tcW w:w="2268" w:type="dxa"/>
            <w:shd w:val="clear" w:color="auto" w:fill="1F4E79"/>
            <w:vAlign w:val="center"/>
          </w:tcPr>
          <w:p w14:paraId="481F6166" w14:textId="77777777" w:rsidR="005B1C59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项目</w:t>
            </w:r>
          </w:p>
        </w:tc>
        <w:tc>
          <w:tcPr>
            <w:tcW w:w="6350" w:type="dxa"/>
            <w:shd w:val="clear" w:color="auto" w:fill="1F4E79"/>
            <w:vAlign w:val="center"/>
          </w:tcPr>
          <w:p w14:paraId="76E85E18" w14:textId="77777777" w:rsidR="005B1C59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标准</w:t>
            </w:r>
          </w:p>
        </w:tc>
      </w:tr>
      <w:tr w:rsidR="005B1C59" w14:paraId="57385EBB" w14:textId="77777777">
        <w:trPr>
          <w:jc w:val="center"/>
        </w:trPr>
        <w:tc>
          <w:tcPr>
            <w:tcW w:w="2268" w:type="dxa"/>
            <w:vAlign w:val="center"/>
          </w:tcPr>
          <w:p w14:paraId="6F54FB72" w14:textId="77777777" w:rsidR="005B1C59" w:rsidRDefault="00000000">
            <w:pPr>
              <w:jc w:val="center"/>
            </w:pPr>
            <w:r>
              <w:rPr>
                <w:sz w:val="17"/>
              </w:rPr>
              <w:t>正文语言</w:t>
            </w:r>
          </w:p>
        </w:tc>
        <w:tc>
          <w:tcPr>
            <w:tcW w:w="6350" w:type="dxa"/>
            <w:vAlign w:val="center"/>
          </w:tcPr>
          <w:p w14:paraId="2A3F3DF3" w14:textId="77777777" w:rsidR="005B1C59" w:rsidRDefault="00000000">
            <w:pPr>
              <w:jc w:val="center"/>
            </w:pPr>
            <w:r>
              <w:rPr>
                <w:sz w:val="17"/>
              </w:rPr>
              <w:t>中文。</w:t>
            </w:r>
          </w:p>
        </w:tc>
      </w:tr>
      <w:tr w:rsidR="005B1C59" w14:paraId="7E04A640" w14:textId="77777777">
        <w:trPr>
          <w:jc w:val="center"/>
        </w:trPr>
        <w:tc>
          <w:tcPr>
            <w:tcW w:w="2268" w:type="dxa"/>
            <w:shd w:val="clear" w:color="auto" w:fill="F7FBFE"/>
            <w:vAlign w:val="center"/>
          </w:tcPr>
          <w:p w14:paraId="28970267" w14:textId="77777777" w:rsidR="005B1C59" w:rsidRDefault="00000000">
            <w:pPr>
              <w:jc w:val="center"/>
            </w:pPr>
            <w:r>
              <w:rPr>
                <w:sz w:val="17"/>
              </w:rPr>
              <w:t>英文术语</w:t>
            </w:r>
          </w:p>
        </w:tc>
        <w:tc>
          <w:tcPr>
            <w:tcW w:w="6350" w:type="dxa"/>
            <w:shd w:val="clear" w:color="auto" w:fill="F7FBFE"/>
            <w:vAlign w:val="center"/>
          </w:tcPr>
          <w:p w14:paraId="4443F46C" w14:textId="77777777" w:rsidR="005B1C59" w:rsidRDefault="00000000">
            <w:r>
              <w:rPr>
                <w:sz w:val="17"/>
              </w:rPr>
              <w:t>Socket、SMTP、RTT、Client、Server 可保留英文。</w:t>
            </w:r>
          </w:p>
        </w:tc>
      </w:tr>
      <w:tr w:rsidR="005B1C59" w14:paraId="5206D264" w14:textId="77777777">
        <w:trPr>
          <w:jc w:val="center"/>
        </w:trPr>
        <w:tc>
          <w:tcPr>
            <w:tcW w:w="2268" w:type="dxa"/>
            <w:vAlign w:val="center"/>
          </w:tcPr>
          <w:p w14:paraId="136AEF59" w14:textId="77777777" w:rsidR="005B1C59" w:rsidRDefault="00000000">
            <w:pPr>
              <w:jc w:val="center"/>
            </w:pPr>
            <w:r>
              <w:rPr>
                <w:sz w:val="17"/>
              </w:rPr>
              <w:t>标题编号</w:t>
            </w:r>
          </w:p>
        </w:tc>
        <w:tc>
          <w:tcPr>
            <w:tcW w:w="6350" w:type="dxa"/>
            <w:vAlign w:val="center"/>
          </w:tcPr>
          <w:p w14:paraId="086CD3D2" w14:textId="77777777" w:rsidR="005B1C59" w:rsidRDefault="00000000">
            <w:pPr>
              <w:jc w:val="center"/>
            </w:pPr>
            <w:r>
              <w:rPr>
                <w:sz w:val="17"/>
              </w:rPr>
              <w:t>使用 1、1.1、1.2 等编号。</w:t>
            </w:r>
          </w:p>
        </w:tc>
      </w:tr>
      <w:tr w:rsidR="005B1C59" w14:paraId="1C06E86B" w14:textId="77777777">
        <w:trPr>
          <w:jc w:val="center"/>
        </w:trPr>
        <w:tc>
          <w:tcPr>
            <w:tcW w:w="2268" w:type="dxa"/>
            <w:shd w:val="clear" w:color="auto" w:fill="F7FBFE"/>
            <w:vAlign w:val="center"/>
          </w:tcPr>
          <w:p w14:paraId="6AC21B85" w14:textId="77777777" w:rsidR="005B1C59" w:rsidRDefault="00000000">
            <w:pPr>
              <w:jc w:val="center"/>
            </w:pPr>
            <w:r>
              <w:rPr>
                <w:sz w:val="17"/>
              </w:rPr>
              <w:t>截图说明</w:t>
            </w:r>
          </w:p>
        </w:tc>
        <w:tc>
          <w:tcPr>
            <w:tcW w:w="6350" w:type="dxa"/>
            <w:shd w:val="clear" w:color="auto" w:fill="F7FBFE"/>
            <w:vAlign w:val="center"/>
          </w:tcPr>
          <w:p w14:paraId="33A6AB50" w14:textId="77777777" w:rsidR="005B1C59" w:rsidRDefault="00000000">
            <w:pPr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每张截图下方写明功能和结果。</w:t>
            </w:r>
          </w:p>
        </w:tc>
      </w:tr>
      <w:tr w:rsidR="005B1C59" w14:paraId="02291C9E" w14:textId="77777777">
        <w:trPr>
          <w:jc w:val="center"/>
        </w:trPr>
        <w:tc>
          <w:tcPr>
            <w:tcW w:w="2268" w:type="dxa"/>
            <w:vAlign w:val="center"/>
          </w:tcPr>
          <w:p w14:paraId="500F07DE" w14:textId="77777777" w:rsidR="005B1C59" w:rsidRDefault="00000000">
            <w:pPr>
              <w:jc w:val="center"/>
            </w:pPr>
            <w:proofErr w:type="spellStart"/>
            <w:r>
              <w:rPr>
                <w:sz w:val="17"/>
              </w:rPr>
              <w:t>代码展示</w:t>
            </w:r>
            <w:proofErr w:type="spellEnd"/>
          </w:p>
        </w:tc>
        <w:tc>
          <w:tcPr>
            <w:tcW w:w="6350" w:type="dxa"/>
            <w:vAlign w:val="center"/>
          </w:tcPr>
          <w:p w14:paraId="6BADB5EC" w14:textId="77777777" w:rsidR="005B1C59" w:rsidRDefault="00000000">
            <w:pPr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只放核心代码，不放全部代码。</w:t>
            </w:r>
          </w:p>
        </w:tc>
      </w:tr>
      <w:tr w:rsidR="005B1C59" w14:paraId="5AB8B714" w14:textId="77777777">
        <w:trPr>
          <w:jc w:val="center"/>
        </w:trPr>
        <w:tc>
          <w:tcPr>
            <w:tcW w:w="2268" w:type="dxa"/>
            <w:shd w:val="clear" w:color="auto" w:fill="F7FBFE"/>
            <w:vAlign w:val="center"/>
          </w:tcPr>
          <w:p w14:paraId="7E3B92DD" w14:textId="77777777" w:rsidR="005B1C59" w:rsidRDefault="00000000">
            <w:pPr>
              <w:jc w:val="center"/>
            </w:pPr>
            <w:proofErr w:type="spellStart"/>
            <w:r>
              <w:rPr>
                <w:sz w:val="17"/>
              </w:rPr>
              <w:t>界面截图</w:t>
            </w:r>
            <w:proofErr w:type="spellEnd"/>
          </w:p>
        </w:tc>
        <w:tc>
          <w:tcPr>
            <w:tcW w:w="6350" w:type="dxa"/>
            <w:shd w:val="clear" w:color="auto" w:fill="F7FBFE"/>
            <w:vAlign w:val="center"/>
          </w:tcPr>
          <w:p w14:paraId="4E7E34B4" w14:textId="77777777" w:rsidR="005B1C59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需体现菜单布局、成功提示、错误提示、流水显示和 RTT 测试结果。</w:t>
            </w:r>
          </w:p>
        </w:tc>
      </w:tr>
      <w:tr w:rsidR="005B1C59" w14:paraId="2DF7476C" w14:textId="77777777">
        <w:trPr>
          <w:jc w:val="center"/>
        </w:trPr>
        <w:tc>
          <w:tcPr>
            <w:tcW w:w="2268" w:type="dxa"/>
            <w:vAlign w:val="center"/>
          </w:tcPr>
          <w:p w14:paraId="7B54645C" w14:textId="77777777" w:rsidR="005B1C59" w:rsidRDefault="00000000">
            <w:pPr>
              <w:jc w:val="center"/>
            </w:pPr>
            <w:proofErr w:type="spellStart"/>
            <w:r>
              <w:rPr>
                <w:sz w:val="17"/>
              </w:rPr>
              <w:t>字体建议</w:t>
            </w:r>
            <w:proofErr w:type="spellEnd"/>
          </w:p>
        </w:tc>
        <w:tc>
          <w:tcPr>
            <w:tcW w:w="6350" w:type="dxa"/>
            <w:vAlign w:val="center"/>
          </w:tcPr>
          <w:p w14:paraId="6F9B256A" w14:textId="77777777" w:rsidR="005B1C59" w:rsidRDefault="00000000">
            <w:r>
              <w:rPr>
                <w:sz w:val="17"/>
              </w:rPr>
              <w:t>宋体 / 微软雅黑 / Noto Sans CJK SC。</w:t>
            </w:r>
          </w:p>
        </w:tc>
      </w:tr>
      <w:tr w:rsidR="005B1C59" w14:paraId="4DCD16CB" w14:textId="77777777">
        <w:trPr>
          <w:jc w:val="center"/>
        </w:trPr>
        <w:tc>
          <w:tcPr>
            <w:tcW w:w="2268" w:type="dxa"/>
            <w:shd w:val="clear" w:color="auto" w:fill="F7FBFE"/>
            <w:vAlign w:val="center"/>
          </w:tcPr>
          <w:p w14:paraId="027BD414" w14:textId="77777777" w:rsidR="005B1C59" w:rsidRDefault="00000000">
            <w:pPr>
              <w:jc w:val="center"/>
            </w:pPr>
            <w:r>
              <w:rPr>
                <w:sz w:val="17"/>
              </w:rPr>
              <w:t>正文字号</w:t>
            </w:r>
          </w:p>
        </w:tc>
        <w:tc>
          <w:tcPr>
            <w:tcW w:w="6350" w:type="dxa"/>
            <w:shd w:val="clear" w:color="auto" w:fill="F7FBFE"/>
            <w:vAlign w:val="center"/>
          </w:tcPr>
          <w:p w14:paraId="6383AE93" w14:textId="77777777" w:rsidR="005B1C59" w:rsidRDefault="00000000">
            <w:pPr>
              <w:jc w:val="center"/>
            </w:pPr>
            <w:r>
              <w:rPr>
                <w:sz w:val="17"/>
              </w:rPr>
              <w:t>小四或五号。</w:t>
            </w:r>
          </w:p>
        </w:tc>
      </w:tr>
      <w:tr w:rsidR="005B1C59" w14:paraId="50183B07" w14:textId="77777777">
        <w:trPr>
          <w:jc w:val="center"/>
        </w:trPr>
        <w:tc>
          <w:tcPr>
            <w:tcW w:w="2268" w:type="dxa"/>
            <w:vAlign w:val="center"/>
          </w:tcPr>
          <w:p w14:paraId="4FF04EF9" w14:textId="77777777" w:rsidR="005B1C59" w:rsidRDefault="00000000">
            <w:pPr>
              <w:jc w:val="center"/>
            </w:pPr>
            <w:r>
              <w:rPr>
                <w:sz w:val="17"/>
              </w:rPr>
              <w:t>标题字号</w:t>
            </w:r>
          </w:p>
        </w:tc>
        <w:tc>
          <w:tcPr>
            <w:tcW w:w="6350" w:type="dxa"/>
            <w:vAlign w:val="center"/>
          </w:tcPr>
          <w:p w14:paraId="51128F81" w14:textId="77777777" w:rsidR="005B1C59" w:rsidRDefault="00000000">
            <w:pPr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一级标题加粗，二级标题适当缩小。</w:t>
            </w:r>
          </w:p>
        </w:tc>
      </w:tr>
    </w:tbl>
    <w:p w14:paraId="4C9D5C5A" w14:textId="77777777" w:rsidR="005B1C59" w:rsidRDefault="005B1C59">
      <w:pPr>
        <w:spacing w:after="20"/>
        <w:rPr>
          <w:lang w:eastAsia="zh-CN"/>
        </w:rPr>
      </w:pPr>
    </w:p>
    <w:p w14:paraId="4BECB63F" w14:textId="77777777" w:rsidR="005B1C59" w:rsidRDefault="00000000">
      <w:pPr>
        <w:pStyle w:val="1"/>
      </w:pPr>
      <w:r>
        <w:rPr>
          <w:rFonts w:ascii="Noto Sans CJK SC" w:eastAsia="Noto Sans CJK SC" w:hAnsi="Noto Sans CJK SC"/>
          <w:color w:val="1F4E79"/>
          <w:sz w:val="32"/>
        </w:rPr>
        <w:t xml:space="preserve">18. </w:t>
      </w:r>
      <w:proofErr w:type="spellStart"/>
      <w:r>
        <w:rPr>
          <w:rFonts w:ascii="Noto Sans CJK SC" w:eastAsia="Noto Sans CJK SC" w:hAnsi="Noto Sans CJK SC"/>
          <w:color w:val="1F4E79"/>
          <w:sz w:val="32"/>
        </w:rPr>
        <w:t>最终统一标准汇总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5783"/>
      </w:tblGrid>
      <w:tr w:rsidR="005B1C59" w14:paraId="6FCFAF05" w14:textId="77777777">
        <w:trPr>
          <w:tblHeader/>
          <w:jc w:val="center"/>
        </w:trPr>
        <w:tc>
          <w:tcPr>
            <w:tcW w:w="2835" w:type="dxa"/>
            <w:shd w:val="clear" w:color="auto" w:fill="1F4E79"/>
            <w:vAlign w:val="center"/>
          </w:tcPr>
          <w:p w14:paraId="531868A6" w14:textId="77777777" w:rsidR="005B1C59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项目</w:t>
            </w:r>
          </w:p>
        </w:tc>
        <w:tc>
          <w:tcPr>
            <w:tcW w:w="5783" w:type="dxa"/>
            <w:shd w:val="clear" w:color="auto" w:fill="1F4E79"/>
            <w:vAlign w:val="center"/>
          </w:tcPr>
          <w:p w14:paraId="6A73995F" w14:textId="77777777" w:rsidR="005B1C59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最终标准</w:t>
            </w:r>
          </w:p>
        </w:tc>
      </w:tr>
      <w:tr w:rsidR="005B1C59" w14:paraId="57E61E2A" w14:textId="77777777">
        <w:trPr>
          <w:jc w:val="center"/>
        </w:trPr>
        <w:tc>
          <w:tcPr>
            <w:tcW w:w="2835" w:type="dxa"/>
            <w:vAlign w:val="center"/>
          </w:tcPr>
          <w:p w14:paraId="0D7A4709" w14:textId="77777777" w:rsidR="005B1C59" w:rsidRDefault="00000000">
            <w:pPr>
              <w:jc w:val="center"/>
            </w:pPr>
            <w:r>
              <w:rPr>
                <w:sz w:val="17"/>
              </w:rPr>
              <w:t>编程语言</w:t>
            </w:r>
          </w:p>
        </w:tc>
        <w:tc>
          <w:tcPr>
            <w:tcW w:w="5783" w:type="dxa"/>
            <w:vAlign w:val="center"/>
          </w:tcPr>
          <w:p w14:paraId="2703CD42" w14:textId="77777777" w:rsidR="005B1C59" w:rsidRDefault="00000000">
            <w:pPr>
              <w:jc w:val="center"/>
            </w:pPr>
            <w:r>
              <w:rPr>
                <w:sz w:val="17"/>
              </w:rPr>
              <w:t>Python</w:t>
            </w:r>
          </w:p>
        </w:tc>
      </w:tr>
      <w:tr w:rsidR="005B1C59" w14:paraId="25AF82F9" w14:textId="77777777">
        <w:trPr>
          <w:jc w:val="center"/>
        </w:trPr>
        <w:tc>
          <w:tcPr>
            <w:tcW w:w="2835" w:type="dxa"/>
            <w:shd w:val="clear" w:color="auto" w:fill="F7FBFE"/>
            <w:vAlign w:val="center"/>
          </w:tcPr>
          <w:p w14:paraId="32200C26" w14:textId="77777777" w:rsidR="005B1C59" w:rsidRDefault="00000000">
            <w:pPr>
              <w:jc w:val="center"/>
            </w:pPr>
            <w:r>
              <w:rPr>
                <w:sz w:val="17"/>
              </w:rPr>
              <w:t>Python 版本</w:t>
            </w:r>
          </w:p>
        </w:tc>
        <w:tc>
          <w:tcPr>
            <w:tcW w:w="5783" w:type="dxa"/>
            <w:shd w:val="clear" w:color="auto" w:fill="F7FBFE"/>
            <w:vAlign w:val="center"/>
          </w:tcPr>
          <w:p w14:paraId="127ECDF2" w14:textId="77777777" w:rsidR="005B1C59" w:rsidRDefault="00000000">
            <w:r>
              <w:rPr>
                <w:sz w:val="17"/>
              </w:rPr>
              <w:t>Python 3.10 或 Python 3.11</w:t>
            </w:r>
          </w:p>
        </w:tc>
      </w:tr>
      <w:tr w:rsidR="005B1C59" w14:paraId="26C23FD7" w14:textId="77777777">
        <w:trPr>
          <w:jc w:val="center"/>
        </w:trPr>
        <w:tc>
          <w:tcPr>
            <w:tcW w:w="2835" w:type="dxa"/>
            <w:vAlign w:val="center"/>
          </w:tcPr>
          <w:p w14:paraId="59405DED" w14:textId="77777777" w:rsidR="005B1C59" w:rsidRDefault="00000000">
            <w:pPr>
              <w:jc w:val="center"/>
            </w:pPr>
            <w:r>
              <w:rPr>
                <w:sz w:val="17"/>
              </w:rPr>
              <w:t>开发工具</w:t>
            </w:r>
          </w:p>
        </w:tc>
        <w:tc>
          <w:tcPr>
            <w:tcW w:w="5783" w:type="dxa"/>
            <w:vAlign w:val="center"/>
          </w:tcPr>
          <w:p w14:paraId="15603447" w14:textId="77777777" w:rsidR="005B1C59" w:rsidRDefault="00000000">
            <w:pPr>
              <w:jc w:val="center"/>
            </w:pPr>
            <w:r>
              <w:rPr>
                <w:sz w:val="17"/>
              </w:rPr>
              <w:t>VS Code 或 PyCharm</w:t>
            </w:r>
          </w:p>
        </w:tc>
      </w:tr>
      <w:tr w:rsidR="005B1C59" w14:paraId="35546851" w14:textId="77777777">
        <w:trPr>
          <w:jc w:val="center"/>
        </w:trPr>
        <w:tc>
          <w:tcPr>
            <w:tcW w:w="2835" w:type="dxa"/>
            <w:shd w:val="clear" w:color="auto" w:fill="F7FBFE"/>
            <w:vAlign w:val="center"/>
          </w:tcPr>
          <w:p w14:paraId="0517EFDA" w14:textId="77777777" w:rsidR="005B1C59" w:rsidRDefault="00000000">
            <w:pPr>
              <w:jc w:val="center"/>
            </w:pPr>
            <w:r>
              <w:rPr>
                <w:sz w:val="17"/>
              </w:rPr>
              <w:t>数据库</w:t>
            </w:r>
          </w:p>
        </w:tc>
        <w:tc>
          <w:tcPr>
            <w:tcW w:w="5783" w:type="dxa"/>
            <w:shd w:val="clear" w:color="auto" w:fill="F7FBFE"/>
            <w:vAlign w:val="center"/>
          </w:tcPr>
          <w:p w14:paraId="02594262" w14:textId="77777777" w:rsidR="005B1C59" w:rsidRDefault="00000000">
            <w:pPr>
              <w:jc w:val="center"/>
            </w:pPr>
            <w:r>
              <w:rPr>
                <w:sz w:val="17"/>
              </w:rPr>
              <w:t>SQLite</w:t>
            </w:r>
          </w:p>
        </w:tc>
      </w:tr>
      <w:tr w:rsidR="005B1C59" w14:paraId="633023B4" w14:textId="77777777">
        <w:trPr>
          <w:jc w:val="center"/>
        </w:trPr>
        <w:tc>
          <w:tcPr>
            <w:tcW w:w="2835" w:type="dxa"/>
            <w:vAlign w:val="center"/>
          </w:tcPr>
          <w:p w14:paraId="0232C68C" w14:textId="77777777" w:rsidR="005B1C59" w:rsidRDefault="00000000">
            <w:pPr>
              <w:jc w:val="center"/>
            </w:pPr>
            <w:r>
              <w:rPr>
                <w:sz w:val="17"/>
              </w:rPr>
              <w:t>通信方式</w:t>
            </w:r>
          </w:p>
        </w:tc>
        <w:tc>
          <w:tcPr>
            <w:tcW w:w="5783" w:type="dxa"/>
            <w:vAlign w:val="center"/>
          </w:tcPr>
          <w:p w14:paraId="70F7882D" w14:textId="77777777" w:rsidR="005B1C59" w:rsidRDefault="00000000">
            <w:pPr>
              <w:jc w:val="center"/>
            </w:pPr>
            <w:r>
              <w:rPr>
                <w:sz w:val="17"/>
              </w:rPr>
              <w:t>TCP Socket</w:t>
            </w:r>
          </w:p>
        </w:tc>
      </w:tr>
      <w:tr w:rsidR="005B1C59" w14:paraId="07903916" w14:textId="77777777">
        <w:trPr>
          <w:jc w:val="center"/>
        </w:trPr>
        <w:tc>
          <w:tcPr>
            <w:tcW w:w="2835" w:type="dxa"/>
            <w:shd w:val="clear" w:color="auto" w:fill="F7FBFE"/>
            <w:vAlign w:val="center"/>
          </w:tcPr>
          <w:p w14:paraId="48D69CD0" w14:textId="77777777" w:rsidR="005B1C59" w:rsidRDefault="00000000">
            <w:pPr>
              <w:jc w:val="center"/>
            </w:pPr>
            <w:r>
              <w:rPr>
                <w:sz w:val="17"/>
              </w:rPr>
              <w:t>服务器地址和端口</w:t>
            </w:r>
          </w:p>
        </w:tc>
        <w:tc>
          <w:tcPr>
            <w:tcW w:w="5783" w:type="dxa"/>
            <w:shd w:val="clear" w:color="auto" w:fill="F7FBFE"/>
            <w:vAlign w:val="center"/>
          </w:tcPr>
          <w:p w14:paraId="6C4AAB08" w14:textId="77777777" w:rsidR="005B1C59" w:rsidRDefault="00000000">
            <w:pPr>
              <w:jc w:val="center"/>
            </w:pPr>
            <w:r>
              <w:rPr>
                <w:sz w:val="17"/>
              </w:rPr>
              <w:t>127.0.0.1:8888</w:t>
            </w:r>
          </w:p>
        </w:tc>
      </w:tr>
      <w:tr w:rsidR="005B1C59" w14:paraId="59EE7C50" w14:textId="77777777">
        <w:trPr>
          <w:jc w:val="center"/>
        </w:trPr>
        <w:tc>
          <w:tcPr>
            <w:tcW w:w="2835" w:type="dxa"/>
            <w:vAlign w:val="center"/>
          </w:tcPr>
          <w:p w14:paraId="42EAB91D" w14:textId="77777777" w:rsidR="005B1C59" w:rsidRDefault="00000000">
            <w:pPr>
              <w:jc w:val="center"/>
            </w:pPr>
            <w:r>
              <w:rPr>
                <w:sz w:val="17"/>
              </w:rPr>
              <w:t>消息结束符</w:t>
            </w:r>
          </w:p>
        </w:tc>
        <w:tc>
          <w:tcPr>
            <w:tcW w:w="5783" w:type="dxa"/>
            <w:vAlign w:val="center"/>
          </w:tcPr>
          <w:p w14:paraId="41CC693F" w14:textId="77777777" w:rsidR="005B1C59" w:rsidRDefault="00000000">
            <w:pPr>
              <w:jc w:val="center"/>
            </w:pPr>
            <w:r>
              <w:rPr>
                <w:sz w:val="17"/>
              </w:rPr>
              <w:t>\n</w:t>
            </w:r>
          </w:p>
        </w:tc>
      </w:tr>
      <w:tr w:rsidR="005B1C59" w14:paraId="57815C4C" w14:textId="77777777">
        <w:trPr>
          <w:jc w:val="center"/>
        </w:trPr>
        <w:tc>
          <w:tcPr>
            <w:tcW w:w="2835" w:type="dxa"/>
            <w:shd w:val="clear" w:color="auto" w:fill="F7FBFE"/>
            <w:vAlign w:val="center"/>
          </w:tcPr>
          <w:p w14:paraId="2D23EE84" w14:textId="77777777" w:rsidR="005B1C59" w:rsidRDefault="00000000">
            <w:pPr>
              <w:jc w:val="center"/>
            </w:pPr>
            <w:r>
              <w:rPr>
                <w:sz w:val="17"/>
              </w:rPr>
              <w:t>邮件协议</w:t>
            </w:r>
          </w:p>
        </w:tc>
        <w:tc>
          <w:tcPr>
            <w:tcW w:w="5783" w:type="dxa"/>
            <w:shd w:val="clear" w:color="auto" w:fill="F7FBFE"/>
            <w:vAlign w:val="center"/>
          </w:tcPr>
          <w:p w14:paraId="5682158B" w14:textId="77777777" w:rsidR="005B1C59" w:rsidRDefault="00000000">
            <w:pPr>
              <w:jc w:val="center"/>
            </w:pPr>
            <w:r>
              <w:rPr>
                <w:sz w:val="17"/>
              </w:rPr>
              <w:t>SMTP</w:t>
            </w:r>
          </w:p>
        </w:tc>
      </w:tr>
      <w:tr w:rsidR="005B1C59" w14:paraId="38232B5C" w14:textId="77777777">
        <w:trPr>
          <w:jc w:val="center"/>
        </w:trPr>
        <w:tc>
          <w:tcPr>
            <w:tcW w:w="2835" w:type="dxa"/>
            <w:vAlign w:val="center"/>
          </w:tcPr>
          <w:p w14:paraId="18BEB18B" w14:textId="77777777" w:rsidR="005B1C59" w:rsidRDefault="00000000">
            <w:pPr>
              <w:jc w:val="center"/>
            </w:pPr>
            <w:r>
              <w:rPr>
                <w:sz w:val="17"/>
              </w:rPr>
              <w:t>客户端界面</w:t>
            </w:r>
          </w:p>
        </w:tc>
        <w:tc>
          <w:tcPr>
            <w:tcW w:w="5783" w:type="dxa"/>
            <w:vAlign w:val="center"/>
          </w:tcPr>
          <w:p w14:paraId="66ADE47B" w14:textId="77777777" w:rsidR="005B1C59" w:rsidRDefault="00000000">
            <w:pPr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命令行界面，要求整洁美观</w:t>
            </w:r>
          </w:p>
        </w:tc>
      </w:tr>
      <w:tr w:rsidR="005B1C59" w14:paraId="349D825E" w14:textId="77777777">
        <w:trPr>
          <w:jc w:val="center"/>
        </w:trPr>
        <w:tc>
          <w:tcPr>
            <w:tcW w:w="2835" w:type="dxa"/>
            <w:shd w:val="clear" w:color="auto" w:fill="F7FBFE"/>
            <w:vAlign w:val="center"/>
          </w:tcPr>
          <w:p w14:paraId="384338BF" w14:textId="77777777" w:rsidR="005B1C59" w:rsidRDefault="00000000">
            <w:pPr>
              <w:jc w:val="center"/>
            </w:pPr>
            <w:proofErr w:type="spellStart"/>
            <w:r>
              <w:rPr>
                <w:sz w:val="17"/>
              </w:rPr>
              <w:t>编码格式</w:t>
            </w:r>
            <w:proofErr w:type="spellEnd"/>
          </w:p>
        </w:tc>
        <w:tc>
          <w:tcPr>
            <w:tcW w:w="5783" w:type="dxa"/>
            <w:shd w:val="clear" w:color="auto" w:fill="F7FBFE"/>
            <w:vAlign w:val="center"/>
          </w:tcPr>
          <w:p w14:paraId="05E4C671" w14:textId="77777777" w:rsidR="005B1C59" w:rsidRDefault="00000000">
            <w:pPr>
              <w:jc w:val="center"/>
            </w:pPr>
            <w:r>
              <w:rPr>
                <w:sz w:val="17"/>
              </w:rPr>
              <w:t>UTF-8</w:t>
            </w:r>
          </w:p>
        </w:tc>
      </w:tr>
      <w:tr w:rsidR="005B1C59" w14:paraId="7A184FE9" w14:textId="77777777">
        <w:trPr>
          <w:jc w:val="center"/>
        </w:trPr>
        <w:tc>
          <w:tcPr>
            <w:tcW w:w="2835" w:type="dxa"/>
            <w:vAlign w:val="center"/>
          </w:tcPr>
          <w:p w14:paraId="199F1529" w14:textId="77777777" w:rsidR="005B1C59" w:rsidRDefault="00000000">
            <w:pPr>
              <w:jc w:val="center"/>
            </w:pPr>
            <w:r>
              <w:rPr>
                <w:sz w:val="17"/>
              </w:rPr>
              <w:t>函数命名</w:t>
            </w:r>
          </w:p>
        </w:tc>
        <w:tc>
          <w:tcPr>
            <w:tcW w:w="5783" w:type="dxa"/>
            <w:vAlign w:val="center"/>
          </w:tcPr>
          <w:p w14:paraId="06FB848A" w14:textId="77777777" w:rsidR="005B1C59" w:rsidRDefault="00000000">
            <w:pPr>
              <w:jc w:val="center"/>
            </w:pPr>
            <w:r>
              <w:rPr>
                <w:sz w:val="17"/>
              </w:rPr>
              <w:t>小写字母 + 下划线</w:t>
            </w:r>
          </w:p>
        </w:tc>
      </w:tr>
      <w:tr w:rsidR="005B1C59" w14:paraId="207AB7FB" w14:textId="77777777">
        <w:trPr>
          <w:jc w:val="center"/>
        </w:trPr>
        <w:tc>
          <w:tcPr>
            <w:tcW w:w="2835" w:type="dxa"/>
            <w:shd w:val="clear" w:color="auto" w:fill="F7FBFE"/>
            <w:vAlign w:val="center"/>
          </w:tcPr>
          <w:p w14:paraId="11BE9D2D" w14:textId="77777777" w:rsidR="005B1C59" w:rsidRDefault="00000000">
            <w:pPr>
              <w:jc w:val="center"/>
            </w:pPr>
            <w:r>
              <w:rPr>
                <w:sz w:val="17"/>
              </w:rPr>
              <w:t>文件命名</w:t>
            </w:r>
          </w:p>
        </w:tc>
        <w:tc>
          <w:tcPr>
            <w:tcW w:w="5783" w:type="dxa"/>
            <w:shd w:val="clear" w:color="auto" w:fill="F7FBFE"/>
            <w:vAlign w:val="center"/>
          </w:tcPr>
          <w:p w14:paraId="58A080D1" w14:textId="77777777" w:rsidR="005B1C59" w:rsidRDefault="00000000">
            <w:pPr>
              <w:jc w:val="center"/>
            </w:pPr>
            <w:r>
              <w:rPr>
                <w:sz w:val="17"/>
              </w:rPr>
              <w:t>小写字母 + 下划线</w:t>
            </w:r>
          </w:p>
        </w:tc>
      </w:tr>
      <w:tr w:rsidR="005B1C59" w14:paraId="2AE6C77B" w14:textId="77777777">
        <w:trPr>
          <w:jc w:val="center"/>
        </w:trPr>
        <w:tc>
          <w:tcPr>
            <w:tcW w:w="2835" w:type="dxa"/>
            <w:vAlign w:val="center"/>
          </w:tcPr>
          <w:p w14:paraId="1EF0DACC" w14:textId="77777777" w:rsidR="005B1C59" w:rsidRDefault="00000000">
            <w:pPr>
              <w:jc w:val="center"/>
            </w:pPr>
            <w:r>
              <w:rPr>
                <w:sz w:val="17"/>
              </w:rPr>
              <w:t>文档语言</w:t>
            </w:r>
          </w:p>
        </w:tc>
        <w:tc>
          <w:tcPr>
            <w:tcW w:w="5783" w:type="dxa"/>
            <w:vAlign w:val="center"/>
          </w:tcPr>
          <w:p w14:paraId="190689F2" w14:textId="77777777" w:rsidR="005B1C59" w:rsidRDefault="00000000">
            <w:pPr>
              <w:jc w:val="center"/>
            </w:pPr>
            <w:r>
              <w:rPr>
                <w:sz w:val="17"/>
              </w:rPr>
              <w:t>中文</w:t>
            </w:r>
          </w:p>
        </w:tc>
      </w:tr>
      <w:tr w:rsidR="005B1C59" w14:paraId="4E6767A3" w14:textId="77777777">
        <w:trPr>
          <w:jc w:val="center"/>
        </w:trPr>
        <w:tc>
          <w:tcPr>
            <w:tcW w:w="2835" w:type="dxa"/>
            <w:shd w:val="clear" w:color="auto" w:fill="F7FBFE"/>
            <w:vAlign w:val="center"/>
          </w:tcPr>
          <w:p w14:paraId="727F86DB" w14:textId="77777777" w:rsidR="005B1C59" w:rsidRDefault="00000000">
            <w:pPr>
              <w:jc w:val="center"/>
            </w:pPr>
            <w:r>
              <w:rPr>
                <w:sz w:val="17"/>
              </w:rPr>
              <w:t>代码注释</w:t>
            </w:r>
          </w:p>
        </w:tc>
        <w:tc>
          <w:tcPr>
            <w:tcW w:w="5783" w:type="dxa"/>
            <w:shd w:val="clear" w:color="auto" w:fill="F7FBFE"/>
            <w:vAlign w:val="center"/>
          </w:tcPr>
          <w:p w14:paraId="21658336" w14:textId="77777777" w:rsidR="005B1C59" w:rsidRDefault="00000000">
            <w:pPr>
              <w:jc w:val="center"/>
            </w:pPr>
            <w:r>
              <w:rPr>
                <w:sz w:val="17"/>
              </w:rPr>
              <w:t>中文注释</w:t>
            </w:r>
          </w:p>
        </w:tc>
      </w:tr>
      <w:tr w:rsidR="005B1C59" w14:paraId="10AC1527" w14:textId="77777777">
        <w:trPr>
          <w:jc w:val="center"/>
        </w:trPr>
        <w:tc>
          <w:tcPr>
            <w:tcW w:w="2835" w:type="dxa"/>
            <w:vAlign w:val="center"/>
          </w:tcPr>
          <w:p w14:paraId="6FFFBAD1" w14:textId="77777777" w:rsidR="005B1C59" w:rsidRDefault="00000000">
            <w:pPr>
              <w:jc w:val="center"/>
            </w:pPr>
            <w:r>
              <w:rPr>
                <w:sz w:val="17"/>
              </w:rPr>
              <w:t>GitHub README</w:t>
            </w:r>
          </w:p>
        </w:tc>
        <w:tc>
          <w:tcPr>
            <w:tcW w:w="5783" w:type="dxa"/>
            <w:vAlign w:val="center"/>
          </w:tcPr>
          <w:p w14:paraId="40AEE5A0" w14:textId="77777777" w:rsidR="005B1C59" w:rsidRDefault="00000000">
            <w:pPr>
              <w:jc w:val="center"/>
            </w:pPr>
            <w:r>
              <w:rPr>
                <w:sz w:val="17"/>
              </w:rPr>
              <w:t>中文 README</w:t>
            </w:r>
          </w:p>
        </w:tc>
      </w:tr>
      <w:tr w:rsidR="005B1C59" w14:paraId="0162F83A" w14:textId="77777777">
        <w:trPr>
          <w:jc w:val="center"/>
        </w:trPr>
        <w:tc>
          <w:tcPr>
            <w:tcW w:w="2835" w:type="dxa"/>
            <w:shd w:val="clear" w:color="auto" w:fill="F7FBFE"/>
            <w:vAlign w:val="center"/>
          </w:tcPr>
          <w:p w14:paraId="34B42D78" w14:textId="77777777" w:rsidR="005B1C59" w:rsidRDefault="00000000">
            <w:pPr>
              <w:jc w:val="center"/>
            </w:pPr>
            <w:r>
              <w:rPr>
                <w:sz w:val="17"/>
              </w:rPr>
              <w:t>现场要求</w:t>
            </w:r>
          </w:p>
        </w:tc>
        <w:tc>
          <w:tcPr>
            <w:tcW w:w="5783" w:type="dxa"/>
            <w:shd w:val="clear" w:color="auto" w:fill="F7FBFE"/>
            <w:vAlign w:val="center"/>
          </w:tcPr>
          <w:p w14:paraId="7F412630" w14:textId="77777777" w:rsidR="005B1C59" w:rsidRDefault="00000000">
            <w:pPr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现场程序运行展示，不单独准备演示材料</w:t>
            </w:r>
          </w:p>
        </w:tc>
      </w:tr>
    </w:tbl>
    <w:p w14:paraId="4CD9750E" w14:textId="77777777" w:rsidR="005B1C59" w:rsidRDefault="005B1C59">
      <w:pPr>
        <w:spacing w:after="20"/>
        <w:rPr>
          <w:lang w:eastAsia="zh-CN"/>
        </w:rPr>
      </w:pPr>
    </w:p>
    <w:p w14:paraId="4D6C6577" w14:textId="77777777" w:rsidR="005B1C59" w:rsidRDefault="00000000">
      <w:pPr>
        <w:pStyle w:val="1"/>
        <w:rPr>
          <w:lang w:eastAsia="zh-CN"/>
        </w:rPr>
      </w:pPr>
      <w:r>
        <w:rPr>
          <w:rFonts w:ascii="Noto Sans CJK SC" w:eastAsia="Noto Sans CJK SC" w:hAnsi="Noto Sans CJK SC"/>
          <w:color w:val="1F4E79"/>
          <w:sz w:val="32"/>
          <w:lang w:eastAsia="zh-CN"/>
        </w:rPr>
        <w:t>19. 可写入报告的统一规范说明</w:t>
      </w:r>
    </w:p>
    <w:p w14:paraId="527D6131" w14:textId="77777777" w:rsidR="005B1C59" w:rsidRDefault="00000000">
      <w:pPr>
        <w:spacing w:after="80"/>
        <w:rPr>
          <w:lang w:eastAsia="zh-CN"/>
        </w:rPr>
      </w:pPr>
      <w:r>
        <w:rPr>
          <w:lang w:eastAsia="zh-CN"/>
        </w:rPr>
        <w:t>本项目统一采用 Python 作为主要编程语言，使用 TCP Socket 实现 ATM 客户端与银行中央服务器之间的通信，使用 SQLite 作为数据存储方式，使用 SMTP 协议实现存款和取款成功后的邮件提醒功能。系统客户端采用命令行界面，方便用户完成登录、余额查询、取款、存款、交易流水查询和 RTT 检测等操作。</w:t>
      </w:r>
    </w:p>
    <w:p w14:paraId="2F068246" w14:textId="77777777" w:rsidR="005B1C59" w:rsidRDefault="00000000">
      <w:pPr>
        <w:spacing w:after="80"/>
        <w:rPr>
          <w:lang w:eastAsia="zh-CN"/>
        </w:rPr>
      </w:pPr>
      <w:r>
        <w:rPr>
          <w:lang w:eastAsia="zh-CN"/>
        </w:rPr>
        <w:t xml:space="preserve">项目代码统一使用 UTF-8 编码，文件命名和函数命名采用小写字母加下划线的方式，便于团队协作和 GitHub 管理。客户端请求统一采用 COMMAND [data] 的报文格式，服务器响应统一采用 </w:t>
      </w:r>
      <w:proofErr w:type="spellStart"/>
      <w:r>
        <w:rPr>
          <w:lang w:eastAsia="zh-CN"/>
        </w:rPr>
        <w:t>StatusCode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StatusPhrase</w:t>
      </w:r>
      <w:proofErr w:type="spellEnd"/>
      <w:r>
        <w:rPr>
          <w:lang w:eastAsia="zh-CN"/>
        </w:rPr>
        <w:t xml:space="preserve"> Data 的格式，请求和响应末尾统一添加换行符，以保证消息边界清晰。数据库统一包含账户信息表 account 和交易流水表 </w:t>
      </w:r>
      <w:proofErr w:type="spellStart"/>
      <w:r>
        <w:rPr>
          <w:lang w:eastAsia="zh-CN"/>
        </w:rPr>
        <w:t>transaction_flow</w:t>
      </w:r>
      <w:proofErr w:type="spellEnd"/>
      <w:r>
        <w:rPr>
          <w:lang w:eastAsia="zh-CN"/>
        </w:rPr>
        <w:t>，用于保存用户账户信息、账户余额和交易记录。</w:t>
      </w:r>
    </w:p>
    <w:p w14:paraId="27C0795E" w14:textId="77777777" w:rsidR="005B1C59" w:rsidRDefault="00000000">
      <w:pPr>
        <w:spacing w:after="80"/>
        <w:rPr>
          <w:lang w:eastAsia="zh-CN"/>
        </w:rPr>
      </w:pPr>
      <w:r>
        <w:rPr>
          <w:lang w:eastAsia="zh-CN"/>
        </w:rPr>
        <w:t>项目文档统一使用中文撰写，英文技术术语如 Socket、SMTP、RTT 可保留英文。文档按照课程要求分为引言、设计概述、系统详细需求分析、总体方案确定、系统设计、数据库设计、测试文档及效果等部分。项目最终以现场程序运行展示为主，不单独准备演示材料，但需要保留测试截图和测试效果说明。通过统一开发语言、通信协议、数据库结构、代码命名、界面风格和文档格式，可以保证各成员之间接口清晰、代码风格一致、项目结构规范。</w:t>
      </w:r>
    </w:p>
    <w:sectPr w:rsidR="005B1C59" w:rsidSect="00034616">
      <w:footerReference w:type="default" r:id="rId8"/>
      <w:pgSz w:w="12240" w:h="15840"/>
      <w:pgMar w:top="850" w:right="907" w:bottom="794" w:left="90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FAF99C" w14:textId="77777777" w:rsidR="00E43023" w:rsidRDefault="00E43023">
      <w:pPr>
        <w:spacing w:after="0" w:line="240" w:lineRule="auto"/>
      </w:pPr>
      <w:r>
        <w:separator/>
      </w:r>
    </w:p>
  </w:endnote>
  <w:endnote w:type="continuationSeparator" w:id="0">
    <w:p w14:paraId="129B646A" w14:textId="77777777" w:rsidR="00E43023" w:rsidRDefault="00E430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E58D1D" w14:textId="77777777" w:rsidR="005B1C59" w:rsidRDefault="00000000">
    <w:pPr>
      <w:pStyle w:val="a7"/>
      <w:jc w:val="center"/>
      <w:rPr>
        <w:lang w:eastAsia="zh-CN"/>
      </w:rPr>
    </w:pPr>
    <w:r>
      <w:rPr>
        <w:color w:val="666666"/>
        <w:sz w:val="16"/>
        <w:lang w:eastAsia="zh-CN"/>
      </w:rPr>
      <w:t>银行 ATM 自动取款系统项目文档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BEDD87" w14:textId="77777777" w:rsidR="00E43023" w:rsidRDefault="00E43023">
      <w:pPr>
        <w:spacing w:after="0" w:line="240" w:lineRule="auto"/>
      </w:pPr>
      <w:r>
        <w:separator/>
      </w:r>
    </w:p>
  </w:footnote>
  <w:footnote w:type="continuationSeparator" w:id="0">
    <w:p w14:paraId="46AB1336" w14:textId="77777777" w:rsidR="00E43023" w:rsidRDefault="00E430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5318320">
    <w:abstractNumId w:val="8"/>
  </w:num>
  <w:num w:numId="2" w16cid:durableId="1666518486">
    <w:abstractNumId w:val="6"/>
  </w:num>
  <w:num w:numId="3" w16cid:durableId="185602890">
    <w:abstractNumId w:val="5"/>
  </w:num>
  <w:num w:numId="4" w16cid:durableId="1924339406">
    <w:abstractNumId w:val="4"/>
  </w:num>
  <w:num w:numId="5" w16cid:durableId="630016842">
    <w:abstractNumId w:val="7"/>
  </w:num>
  <w:num w:numId="6" w16cid:durableId="684601982">
    <w:abstractNumId w:val="3"/>
  </w:num>
  <w:num w:numId="7" w16cid:durableId="1010522662">
    <w:abstractNumId w:val="2"/>
  </w:num>
  <w:num w:numId="8" w16cid:durableId="871309699">
    <w:abstractNumId w:val="1"/>
  </w:num>
  <w:num w:numId="9" w16cid:durableId="774908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41A4"/>
    <w:rsid w:val="0015074B"/>
    <w:rsid w:val="0029639D"/>
    <w:rsid w:val="00326F90"/>
    <w:rsid w:val="005B1C59"/>
    <w:rsid w:val="00AA1D8D"/>
    <w:rsid w:val="00B47730"/>
    <w:rsid w:val="00CB0664"/>
    <w:rsid w:val="00D62FB2"/>
    <w:rsid w:val="00E4302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004232"/>
  <w14:defaultImageDpi w14:val="300"/>
  <w15:docId w15:val="{90ACBDD7-3F55-463E-9FD0-707EA8ADE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Noto Sans CJK SC" w:eastAsia="Noto Sans CJK SC" w:hAnsi="Noto Sans CJK SC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2809</Words>
  <Characters>5338</Characters>
  <Application>Microsoft Office Word</Application>
  <DocSecurity>0</DocSecurity>
  <Lines>485</Lines>
  <Paragraphs>543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长浩 柯</cp:lastModifiedBy>
  <cp:revision>2</cp:revision>
  <dcterms:created xsi:type="dcterms:W3CDTF">2013-12-23T23:15:00Z</dcterms:created>
  <dcterms:modified xsi:type="dcterms:W3CDTF">2026-05-12T07:11:00Z</dcterms:modified>
  <cp:category/>
</cp:coreProperties>
</file>